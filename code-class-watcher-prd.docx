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 w:line="264" w:lineRule="auto"/>
      </w:pPr>
      <w:r>
        <w:rPr>
          <w:rFonts w:ascii="Calibri" w:hAnsi="Calibri" w:eastAsia="Malgun Gothic"/>
          <w:b/>
          <w:i w:val="0"/>
          <w:color w:val="2E74B5"/>
          <w:sz w:val="19"/>
        </w:rPr>
        <w:t>PRODUCT REQUIREMENTS DOCUMENT</w:t>
      </w:r>
    </w:p>
    <w:p>
      <w:pPr>
        <w:keepNext/>
        <w:spacing w:before="0" w:after="80" w:line="264" w:lineRule="auto"/>
      </w:pPr>
      <w:r>
        <w:rPr>
          <w:rFonts w:ascii="Calibri" w:hAnsi="Calibri" w:eastAsia="Malgun Gothic"/>
          <w:b/>
          <w:i w:val="0"/>
          <w:color w:val="0B2545"/>
          <w:sz w:val="46"/>
        </w:rPr>
        <w:t>코드 수업 변경사항 자동 요약 도구</w:t>
      </w:r>
    </w:p>
    <w:p>
      <w:pPr>
        <w:spacing w:before="0" w:after="320" w:line="264" w:lineRule="auto"/>
      </w:pPr>
      <w:r>
        <w:rPr>
          <w:rFonts w:ascii="Calibri" w:hAnsi="Calibri" w:eastAsia="Malgun Gothic"/>
          <w:b w:val="0"/>
          <w:i w:val="0"/>
          <w:color w:val="667085"/>
          <w:sz w:val="25"/>
        </w:rPr>
        <w:t>단일 파일 감시 · 수업 종료 시 OpenAI 1회 요약 · Discord 자동 전송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75"/>
        <w:gridCol w:w="7485"/>
      </w:tblGrid>
      <w:tr>
        <w:trPr>
          <w:tblHeader w:val="true"/>
          <w:cantSplit/>
        </w:trPr>
        <w:tc>
          <w:tcPr>
            <w:tcW w:type="dxa" w:w="1875"/>
            <w:shd w:fill="E8EEF5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0B2545"/>
                <w:sz w:val="18"/>
              </w:rPr>
              <w:t>문서 항목</w:t>
            </w:r>
          </w:p>
        </w:tc>
        <w:tc>
          <w:tcPr>
            <w:tcW w:type="dxa" w:w="7485"/>
            <w:shd w:fill="E8EEF5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0B2545"/>
                <w:sz w:val="18"/>
              </w:rPr>
              <w:t>내용</w:t>
            </w:r>
          </w:p>
        </w:tc>
      </w:tr>
      <w:tr>
        <w:trPr>
          <w:cantSplit/>
        </w:trPr>
        <w:tc>
          <w:tcPr>
            <w:tcW w:type="dxa" w:w="1875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8"/>
              </w:rPr>
              <w:t>문서 버전</w:t>
            </w:r>
          </w:p>
        </w:tc>
        <w:tc>
          <w:tcPr>
            <w:tcW w:type="dxa" w:w="7485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8"/>
              </w:rPr>
              <w:t>v1.0 / MVP 기준</w:t>
            </w:r>
          </w:p>
        </w:tc>
      </w:tr>
      <w:tr>
        <w:trPr>
          <w:cantSplit/>
        </w:trPr>
        <w:tc>
          <w:tcPr>
            <w:tcW w:type="dxa" w:w="1875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8"/>
              </w:rPr>
              <w:t>작성일</w:t>
            </w:r>
          </w:p>
        </w:tc>
        <w:tc>
          <w:tcPr>
            <w:tcW w:type="dxa" w:w="7485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8"/>
              </w:rPr>
              <w:t>2026-08-25</w:t>
            </w:r>
          </w:p>
        </w:tc>
      </w:tr>
      <w:tr>
        <w:trPr>
          <w:cantSplit/>
        </w:trPr>
        <w:tc>
          <w:tcPr>
            <w:tcW w:type="dxa" w:w="1875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8"/>
              </w:rPr>
              <w:t>대상 독자</w:t>
            </w:r>
          </w:p>
        </w:tc>
        <w:tc>
          <w:tcPr>
            <w:tcW w:type="dxa" w:w="7485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8"/>
              </w:rPr>
              <w:t>제품 기획자, 개발자, QA, 실제 사용자</w:t>
            </w:r>
          </w:p>
        </w:tc>
      </w:tr>
      <w:tr>
        <w:trPr>
          <w:cantSplit/>
        </w:trPr>
        <w:tc>
          <w:tcPr>
            <w:tcW w:type="dxa" w:w="1875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8"/>
              </w:rPr>
              <w:t>제품 형태</w:t>
            </w:r>
          </w:p>
        </w:tc>
        <w:tc>
          <w:tcPr>
            <w:tcW w:type="dxa" w:w="7485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8"/>
              </w:rPr>
              <w:t>학원 PC에서 수업 시간 동안만 실행되는 로컬 CLI 도구</w:t>
            </w:r>
          </w:p>
        </w:tc>
      </w:tr>
      <w:tr>
        <w:trPr>
          <w:cantSplit/>
        </w:trPr>
        <w:tc>
          <w:tcPr>
            <w:tcW w:type="dxa" w:w="1875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8"/>
              </w:rPr>
              <w:t>핵심 제약</w:t>
            </w:r>
          </w:p>
        </w:tc>
        <w:tc>
          <w:tcPr>
            <w:tcW w:type="dxa" w:w="7485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8"/>
              </w:rPr>
              <w:t>외부 상시 서버 없음 / 로컬 LLM 제외 / 종료 시 OpenAI API 1회 호출</w:t>
            </w:r>
          </w:p>
        </w:tc>
      </w:tr>
    </w:tbl>
    <w:p>
      <w:pPr>
        <w:spacing w:before="0" w:after="40" w:line="264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8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E8EEF5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top w:val="single" w:sz="8" w:color="2E74B5"/>
              <w:left w:val="single" w:sz="8" w:color="2E74B5"/>
              <w:bottom w:val="single" w:sz="8" w:color="2E74B5"/>
              <w:right w:val="single" w:sz="8" w:color="2E74B5"/>
              <w:insideH w:val="single" w:sz="8" w:color="2E74B5"/>
              <w:insideV w:val="single" w:sz="8" w:color="2E74B5"/>
            </w:tcBorders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/>
                <w:color w:val="2E74B5"/>
                <w:sz w:val="21"/>
              </w:rPr>
              <w:t xml:space="preserve">한 줄 정의  </w:t>
            </w:r>
            <w:r>
              <w:rPr>
                <w:rFonts w:ascii="Calibri" w:hAnsi="Calibri" w:eastAsia="Malgun Gothic"/>
                <w:color w:val="1B1F23"/>
                <w:sz w:val="21"/>
              </w:rPr>
              <w:t>수업 시작 시 코드 파일의 기준 상태를 저장하고, 수업 중 수정 이력을 관찰한 뒤, 종료 시 최종 변경점과 학습 내용을 요약해 Discord로 보내는 개인 학습 기록 자동화 도구.</w:t>
            </w:r>
          </w:p>
        </w:tc>
      </w:tr>
    </w:tbl>
    <w:p>
      <w:pPr>
        <w:spacing w:before="0" w:after="60" w:line="264" w:lineRule="auto"/>
      </w:pPr>
    </w:p>
    <w:p>
      <w:pPr>
        <w:pStyle w:val="Heading1"/>
        <w:keepNext/>
      </w:pPr>
      <w:r>
        <w:t>1. 문서 목적 및 제품 개요</w:t>
      </w:r>
    </w:p>
    <w:p>
      <w:pPr>
        <w:spacing w:before="0" w:after="120" w:line="264" w:lineRule="auto"/>
      </w:pPr>
      <w:r>
        <w:rPr>
          <w:rFonts w:ascii="Calibri" w:hAnsi="Calibri" w:eastAsia="Malgun Gothic"/>
          <w:b w:val="0"/>
          <w:i w:val="0"/>
          <w:color w:val="1B1F23"/>
          <w:sz w:val="21"/>
        </w:rPr>
        <w:t>본 문서는 학원 수업 중 하나의 코드 파일이 어떻게 변경되었는지 자동으로 수집하고, 수업 종료 시 학습 관점의 요약을 생성·전달하는 MVP의 범위와 구현 기준을 정의한다. 개발팀은 본 문서의 요구사항 ID와 수용 기준을 설계, 구현, 테스트의 공통 기준으로 사용한다.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75"/>
        <w:gridCol w:w="7485"/>
      </w:tblGrid>
      <w:tr>
        <w:trPr>
          <w:tblHeader w:val="true"/>
          <w:cantSplit/>
        </w:trPr>
        <w:tc>
          <w:tcPr>
            <w:tcW w:type="dxa" w:w="1875"/>
            <w:shd w:fill="E8EEF5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0B2545"/>
                <w:sz w:val="18"/>
              </w:rPr>
              <w:t>구분</w:t>
            </w:r>
          </w:p>
        </w:tc>
        <w:tc>
          <w:tcPr>
            <w:tcW w:type="dxa" w:w="7485"/>
            <w:shd w:fill="E8EEF5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0B2545"/>
                <w:sz w:val="18"/>
              </w:rPr>
              <w:t>정의</w:t>
            </w:r>
          </w:p>
        </w:tc>
      </w:tr>
      <w:tr>
        <w:trPr>
          <w:cantSplit/>
        </w:trPr>
        <w:tc>
          <w:tcPr>
            <w:tcW w:type="dxa" w:w="1875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8"/>
              </w:rPr>
              <w:t>제품명(가칭)</w:t>
            </w:r>
          </w:p>
        </w:tc>
        <w:tc>
          <w:tcPr>
            <w:tcW w:type="dxa" w:w="7485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8"/>
              </w:rPr>
              <w:t>Class Code Watcher</w:t>
            </w:r>
          </w:p>
        </w:tc>
      </w:tr>
      <w:tr>
        <w:trPr>
          <w:cantSplit/>
        </w:trPr>
        <w:tc>
          <w:tcPr>
            <w:tcW w:type="dxa" w:w="1875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8"/>
              </w:rPr>
              <w:t>주요 사용자</w:t>
            </w:r>
          </w:p>
        </w:tc>
        <w:tc>
          <w:tcPr>
            <w:tcW w:type="dxa" w:w="7485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8"/>
              </w:rPr>
              <w:t>학원 PC에서 프로그래밍 수업을 듣는 개인 학습자</w:t>
            </w:r>
          </w:p>
        </w:tc>
      </w:tr>
      <w:tr>
        <w:trPr>
          <w:cantSplit/>
        </w:trPr>
        <w:tc>
          <w:tcPr>
            <w:tcW w:type="dxa" w:w="1875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8"/>
              </w:rPr>
              <w:t>핵심 가치</w:t>
            </w:r>
          </w:p>
        </w:tc>
        <w:tc>
          <w:tcPr>
            <w:tcW w:type="dxa" w:w="7485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8"/>
              </w:rPr>
              <w:t>수업 종료 후 별도 정리 없이 변경사항과 학습 포인트를 자동 기록</w:t>
            </w:r>
          </w:p>
        </w:tc>
      </w:tr>
      <w:tr>
        <w:trPr>
          <w:cantSplit/>
        </w:trPr>
        <w:tc>
          <w:tcPr>
            <w:tcW w:type="dxa" w:w="1875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8"/>
              </w:rPr>
              <w:t>실행 모델</w:t>
            </w:r>
          </w:p>
        </w:tc>
        <w:tc>
          <w:tcPr>
            <w:tcW w:type="dxa" w:w="7485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8"/>
              </w:rPr>
              <w:t>사용자가 CLI를 시작하고 Ctrl+C로 종료하는 세션 기반 프로세스</w:t>
            </w:r>
          </w:p>
        </w:tc>
      </w:tr>
      <w:tr>
        <w:trPr>
          <w:cantSplit/>
        </w:trPr>
        <w:tc>
          <w:tcPr>
            <w:tcW w:type="dxa" w:w="1875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8"/>
              </w:rPr>
              <w:t>외부 의존성</w:t>
            </w:r>
          </w:p>
        </w:tc>
        <w:tc>
          <w:tcPr>
            <w:tcW w:type="dxa" w:w="7485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8"/>
              </w:rPr>
              <w:t>OpenAI API, Discord Webhook — 둘 다 수업 종료 단계에서만 필요</w:t>
            </w:r>
          </w:p>
        </w:tc>
      </w:tr>
    </w:tbl>
    <w:p>
      <w:pPr>
        <w:spacing w:before="0" w:after="40" w:line="264" w:lineRule="auto"/>
      </w:pPr>
    </w:p>
    <w:p>
      <w:pPr>
        <w:pStyle w:val="Heading1"/>
        <w:keepNext/>
      </w:pPr>
      <w:r>
        <w:t>2. 문제 정의</w:t>
      </w:r>
    </w:p>
    <w:p>
      <w:pPr>
        <w:spacing w:before="0" w:after="120" w:line="264" w:lineRule="auto"/>
      </w:pPr>
      <w:r>
        <w:rPr>
          <w:rFonts w:ascii="Calibri" w:hAnsi="Calibri" w:eastAsia="Malgun Gothic"/>
          <w:b w:val="0"/>
          <w:i w:val="0"/>
          <w:color w:val="1B1F23"/>
          <w:sz w:val="21"/>
        </w:rPr>
        <w:t>프로그래밍 수업 중 학습자는 강사의 설명을 따라 코드를 반복적으로 수정하지만, 수업이 끝난 후에는 어떤 코드가 왜 바뀌었는지 기억하거나 정리하기 어렵다. 수동으로 Git 커밋, 노트 작성, Discord 공유를 수행하면 수업 흐름이 끊기고 기록이 누락되기 쉽다.</w:t>
      </w:r>
    </w:p>
    <w:p>
      <w:pPr>
        <w:pStyle w:val="ListBullet"/>
        <w:spacing w:after="80" w:line="264" w:lineRule="auto"/>
      </w:pPr>
      <w:r>
        <w:rPr>
          <w:rFonts w:ascii="Calibri" w:hAnsi="Calibri" w:eastAsia="Malgun Gothic"/>
          <w:color w:val="1B1F23"/>
          <w:sz w:val="21"/>
        </w:rPr>
        <w:t>학습 과정의 핵심 증거는 baseline 대비 최종 코드 차이와 수정 시점에 존재하지만 현재 자동 수집되지 않는다.</w:t>
      </w:r>
    </w:p>
    <w:p>
      <w:pPr>
        <w:pStyle w:val="ListBullet"/>
        <w:spacing w:after="80" w:line="264" w:lineRule="auto"/>
      </w:pPr>
      <w:r>
        <w:rPr>
          <w:rFonts w:ascii="Calibri" w:hAnsi="Calibri" w:eastAsia="Malgun Gothic"/>
          <w:color w:val="1B1F23"/>
          <w:sz w:val="21"/>
        </w:rPr>
        <w:t>학원 PC는 설치 권한, 하드웨어 사양, 초기화 정책이 일정하지 않아 로컬 LLM 및 상시 서비스 운영에 부적합하다.</w:t>
      </w:r>
    </w:p>
    <w:p>
      <w:pPr>
        <w:pStyle w:val="ListBullet"/>
        <w:spacing w:after="80" w:line="264" w:lineRule="auto"/>
      </w:pPr>
      <w:r>
        <w:rPr>
          <w:rFonts w:ascii="Calibri" w:hAnsi="Calibri" w:eastAsia="Malgun Gothic"/>
          <w:color w:val="1B1F23"/>
          <w:sz w:val="21"/>
        </w:rPr>
        <w:t>코드 전체 또는 모든 저장 이벤트마다 LLM을 호출하면 비용, 지연, 정보 노출, 장애 가능성이 증가한다.</w:t>
      </w:r>
    </w:p>
    <w:p>
      <w:pPr>
        <w:pStyle w:val="ListBullet"/>
        <w:spacing w:after="80" w:line="264" w:lineRule="auto"/>
      </w:pPr>
      <w:r>
        <w:rPr>
          <w:rFonts w:ascii="Calibri" w:hAnsi="Calibri" w:eastAsia="Malgun Gothic"/>
          <w:color w:val="1B1F23"/>
          <w:sz w:val="21"/>
        </w:rPr>
        <w:t>수업 종료 직후 사람이 요약하지 않으면 학습 내용이 휘발되고 복습 가능한 기록이 남지 않는다.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8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E8EEF5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top w:val="single" w:sz="8" w:color="2E74B5"/>
              <w:left w:val="single" w:sz="8" w:color="2E74B5"/>
              <w:bottom w:val="single" w:sz="8" w:color="2E74B5"/>
              <w:right w:val="single" w:sz="8" w:color="2E74B5"/>
              <w:insideH w:val="single" w:sz="8" w:color="2E74B5"/>
              <w:insideV w:val="single" w:sz="8" w:color="2E74B5"/>
            </w:tcBorders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/>
                <w:color w:val="2E74B5"/>
                <w:sz w:val="21"/>
              </w:rPr>
              <w:t xml:space="preserve">제품 가설  </w:t>
            </w:r>
            <w:r>
              <w:rPr>
                <w:rFonts w:ascii="Calibri" w:hAnsi="Calibri" w:eastAsia="Malgun Gothic"/>
                <w:color w:val="1B1F23"/>
                <w:sz w:val="21"/>
              </w:rPr>
              <w:t>수업 시작·종료만 명시적으로 조작하게 하고, 그 사이의 수집과 종료 후 요약·전송을 자동화하면 사용자의 기록 부담을 최소화하면서도 복습 품질을 높일 수 있다.</w:t>
            </w:r>
          </w:p>
        </w:tc>
      </w:tr>
    </w:tbl>
    <w:p>
      <w:pPr>
        <w:spacing w:before="0" w:after="60" w:line="264" w:lineRule="auto"/>
      </w:pPr>
    </w:p>
    <w:p>
      <w:pPr>
        <w:pStyle w:val="Heading1"/>
        <w:keepNext/>
      </w:pPr>
      <w:r>
        <w:t>3. 목표와 비목표</w:t>
      </w:r>
    </w:p>
    <w:p>
      <w:pPr>
        <w:pStyle w:val="Heading2"/>
        <w:keepNext/>
      </w:pPr>
      <w:r>
        <w:t>3.1 목표</w:t>
      </w:r>
    </w:p>
    <w:p>
      <w:pPr>
        <w:pStyle w:val="ListBullet"/>
        <w:spacing w:after="80" w:line="264" w:lineRule="auto"/>
      </w:pPr>
      <w:r>
        <w:rPr>
          <w:rFonts w:ascii="Calibri" w:hAnsi="Calibri" w:eastAsia="Malgun Gothic"/>
          <w:color w:val="1B1F23"/>
          <w:sz w:val="21"/>
        </w:rPr>
        <w:t>단일 코드 파일의 수업 시작 상태(baseline)와 종료 상태(final snapshot)를 안정적으로 보존한다.</w:t>
      </w:r>
    </w:p>
    <w:p>
      <w:pPr>
        <w:pStyle w:val="ListBullet"/>
        <w:spacing w:after="80" w:line="264" w:lineRule="auto"/>
      </w:pPr>
      <w:r>
        <w:rPr>
          <w:rFonts w:ascii="Calibri" w:hAnsi="Calibri" w:eastAsia="Malgun Gothic"/>
          <w:color w:val="1B1F23"/>
          <w:sz w:val="21"/>
        </w:rPr>
        <w:t>watchdog 기반 이벤트 감지와 debounce로 잦은 저장 이벤트를 의미 있는 변경 이벤트로 정규화한다.</w:t>
      </w:r>
    </w:p>
    <w:p>
      <w:pPr>
        <w:pStyle w:val="ListBullet"/>
        <w:spacing w:after="80" w:line="264" w:lineRule="auto"/>
      </w:pPr>
      <w:r>
        <w:rPr>
          <w:rFonts w:ascii="Calibri" w:hAnsi="Calibri" w:eastAsia="Malgun Gothic"/>
          <w:color w:val="1B1F23"/>
          <w:sz w:val="21"/>
        </w:rPr>
        <w:t>Git 저장소에서는 git diff를 우선 사용하고, 그 외 환경에서는 difflib으로 동일한 사용자 경험을 제공한다.</w:t>
      </w:r>
    </w:p>
    <w:p>
      <w:pPr>
        <w:pStyle w:val="ListBullet"/>
        <w:spacing w:after="80" w:line="264" w:lineRule="auto"/>
      </w:pPr>
      <w:r>
        <w:rPr>
          <w:rFonts w:ascii="Calibri" w:hAnsi="Calibri" w:eastAsia="Malgun Gothic"/>
          <w:color w:val="1B1F23"/>
          <w:sz w:val="21"/>
        </w:rPr>
        <w:t>수업 종료 시 OpenAI API를 정확히 1회 호출하여 변경사항과 학습 포인트를 구조화된 JSON으로 생성한다.</w:t>
      </w:r>
    </w:p>
    <w:p>
      <w:pPr>
        <w:pStyle w:val="ListBullet"/>
        <w:spacing w:after="80" w:line="264" w:lineRule="auto"/>
      </w:pPr>
      <w:r>
        <w:rPr>
          <w:rFonts w:ascii="Calibri" w:hAnsi="Calibri" w:eastAsia="Malgun Gothic"/>
          <w:color w:val="1B1F23"/>
          <w:sz w:val="21"/>
        </w:rPr>
        <w:t>Discord Webhook으로 읽기 쉬운 요약 메시지를 자동 전송하고, 실패 시 로컬 결과를 잃지 않는다.</w:t>
      </w:r>
    </w:p>
    <w:p>
      <w:pPr>
        <w:pStyle w:val="ListBullet"/>
        <w:spacing w:after="80" w:line="264" w:lineRule="auto"/>
      </w:pPr>
      <w:r>
        <w:rPr>
          <w:rFonts w:ascii="Calibri" w:hAnsi="Calibri" w:eastAsia="Malgun Gothic"/>
          <w:color w:val="1B1F23"/>
          <w:sz w:val="21"/>
        </w:rPr>
        <w:t>학원 PC의 제약을 고려해 설치·실행·종료가 단순하고 외부 상시 서버가 필요 없는 구조를 제공한다.</w:t>
      </w:r>
    </w:p>
    <w:p>
      <w:pPr>
        <w:pStyle w:val="Heading2"/>
        <w:keepNext/>
      </w:pPr>
      <w:r>
        <w:t>3.2 비목표</w:t>
      </w:r>
    </w:p>
    <w:p>
      <w:pPr>
        <w:pStyle w:val="ListBullet"/>
        <w:spacing w:after="80" w:line="264" w:lineRule="auto"/>
      </w:pPr>
      <w:r>
        <w:rPr>
          <w:rFonts w:ascii="Calibri" w:hAnsi="Calibri" w:eastAsia="Malgun Gothic"/>
          <w:color w:val="1B1F23"/>
          <w:sz w:val="21"/>
        </w:rPr>
        <w:t>MVP에서 여러 파일·폴더·프로젝트 전체를 동시에 감시하지 않는다.</w:t>
      </w:r>
    </w:p>
    <w:p>
      <w:pPr>
        <w:pStyle w:val="ListBullet"/>
        <w:spacing w:after="80" w:line="264" w:lineRule="auto"/>
      </w:pPr>
      <w:r>
        <w:rPr>
          <w:rFonts w:ascii="Calibri" w:hAnsi="Calibri" w:eastAsia="Malgun Gothic"/>
          <w:color w:val="1B1F23"/>
          <w:sz w:val="21"/>
        </w:rPr>
        <w:t>실시간 LLM 분석, 저장할 때마다 요약, 실시간 코딩 조언을 제공하지 않는다.</w:t>
      </w:r>
    </w:p>
    <w:p>
      <w:pPr>
        <w:pStyle w:val="ListBullet"/>
        <w:spacing w:after="80" w:line="264" w:lineRule="auto"/>
      </w:pPr>
      <w:r>
        <w:rPr>
          <w:rFonts w:ascii="Calibri" w:hAnsi="Calibri" w:eastAsia="Malgun Gothic"/>
          <w:color w:val="1B1F23"/>
          <w:sz w:val="21"/>
        </w:rPr>
        <w:t>로컬 LLM, 맥 미니/맥 스튜디오 등의 별도 추론 서버, 외부 백엔드 상시 운영을 포함하지 않는다.</w:t>
      </w:r>
    </w:p>
    <w:p>
      <w:pPr>
        <w:pStyle w:val="ListBullet"/>
        <w:spacing w:after="80" w:line="264" w:lineRule="auto"/>
      </w:pPr>
      <w:r>
        <w:rPr>
          <w:rFonts w:ascii="Calibri" w:hAnsi="Calibri" w:eastAsia="Malgun Gothic"/>
          <w:color w:val="1B1F23"/>
          <w:sz w:val="21"/>
        </w:rPr>
        <w:t>IDE 플러그인, GUI, 사용자 계정, 중앙 대시보드, 팀 단위 권한 관리를 구현하지 않는다.</w:t>
      </w:r>
    </w:p>
    <w:p>
      <w:pPr>
        <w:pStyle w:val="ListBullet"/>
        <w:spacing w:after="80" w:line="264" w:lineRule="auto"/>
      </w:pPr>
      <w:r>
        <w:rPr>
          <w:rFonts w:ascii="Calibri" w:hAnsi="Calibri" w:eastAsia="Malgun Gothic"/>
          <w:color w:val="1B1F23"/>
          <w:sz w:val="21"/>
        </w:rPr>
        <w:t>코드 품질 보증, 정적 분석, 표절 판정, 자동 채점을 제품의 핵심 책임으로 삼지 않는다.</w:t>
      </w:r>
    </w:p>
    <w:p>
      <w:pPr>
        <w:pStyle w:val="ListBullet"/>
        <w:spacing w:after="80" w:line="264" w:lineRule="auto"/>
      </w:pPr>
      <w:r>
        <w:rPr>
          <w:rFonts w:ascii="Calibri" w:hAnsi="Calibri" w:eastAsia="Malgun Gothic"/>
          <w:color w:val="1B1F23"/>
          <w:sz w:val="21"/>
        </w:rPr>
        <w:t>Git 저장소 생성이나 자동 커밋을 강제하지 않는다.</w:t>
      </w:r>
    </w:p>
    <w:p>
      <w:pPr>
        <w:pStyle w:val="Heading1"/>
        <w:keepNext/>
      </w:pPr>
      <w:r>
        <w:t>4. 사용자 및 핵심 시나리오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75"/>
        <w:gridCol w:w="7485"/>
      </w:tblGrid>
      <w:tr>
        <w:trPr>
          <w:tblHeader w:val="true"/>
          <w:cantSplit/>
        </w:trPr>
        <w:tc>
          <w:tcPr>
            <w:tcW w:type="dxa" w:w="1875"/>
            <w:shd w:fill="E8EEF5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0B2545"/>
                <w:sz w:val="18"/>
              </w:rPr>
              <w:t>항목</w:t>
            </w:r>
          </w:p>
        </w:tc>
        <w:tc>
          <w:tcPr>
            <w:tcW w:type="dxa" w:w="7485"/>
            <w:shd w:fill="E8EEF5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0B2545"/>
                <w:sz w:val="18"/>
              </w:rPr>
              <w:t>내용</w:t>
            </w:r>
          </w:p>
        </w:tc>
      </w:tr>
      <w:tr>
        <w:trPr>
          <w:cantSplit/>
        </w:trPr>
        <w:tc>
          <w:tcPr>
            <w:tcW w:type="dxa" w:w="1875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8"/>
              </w:rPr>
              <w:t>사용자</w:t>
            </w:r>
          </w:p>
        </w:tc>
        <w:tc>
          <w:tcPr>
            <w:tcW w:type="dxa" w:w="7485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8"/>
              </w:rPr>
              <w:t>프로그래밍 학원 수강생 1인</w:t>
            </w:r>
          </w:p>
        </w:tc>
      </w:tr>
      <w:tr>
        <w:trPr>
          <w:cantSplit/>
        </w:trPr>
        <w:tc>
          <w:tcPr>
            <w:tcW w:type="dxa" w:w="1875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8"/>
              </w:rPr>
              <w:t>환경</w:t>
            </w:r>
          </w:p>
        </w:tc>
        <w:tc>
          <w:tcPr>
            <w:tcW w:type="dxa" w:w="7485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8"/>
              </w:rPr>
              <w:t>Windows 중심의 공용 학원 PC, 제한된 권한, 수업 후 파일 정리 필요 가능</w:t>
            </w:r>
          </w:p>
        </w:tc>
      </w:tr>
      <w:tr>
        <w:trPr>
          <w:cantSplit/>
        </w:trPr>
        <w:tc>
          <w:tcPr>
            <w:tcW w:type="dxa" w:w="1875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8"/>
              </w:rPr>
              <w:t>행동</w:t>
            </w:r>
          </w:p>
        </w:tc>
        <w:tc>
          <w:tcPr>
            <w:tcW w:type="dxa" w:w="7485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8"/>
              </w:rPr>
              <w:t>수업 시작 전 CLI 실행 → 코드 작성 → Ctrl+C 종료 → Discord 확인</w:t>
            </w:r>
          </w:p>
        </w:tc>
      </w:tr>
      <w:tr>
        <w:trPr>
          <w:cantSplit/>
        </w:trPr>
        <w:tc>
          <w:tcPr>
            <w:tcW w:type="dxa" w:w="1875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8"/>
              </w:rPr>
              <w:t>기대</w:t>
            </w:r>
          </w:p>
        </w:tc>
        <w:tc>
          <w:tcPr>
            <w:tcW w:type="dxa" w:w="7485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8"/>
              </w:rPr>
              <w:t>기록을 따로 작성하지 않아도 변경점과 학습 내용이 남음</w:t>
            </w:r>
          </w:p>
        </w:tc>
      </w:tr>
      <w:tr>
        <w:trPr>
          <w:cantSplit/>
        </w:trPr>
        <w:tc>
          <w:tcPr>
            <w:tcW w:type="dxa" w:w="1875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8"/>
              </w:rPr>
              <w:t>우려</w:t>
            </w:r>
          </w:p>
        </w:tc>
        <w:tc>
          <w:tcPr>
            <w:tcW w:type="dxa" w:w="7485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8"/>
              </w:rPr>
              <w:t>API 키 노출, 네트워크 장애, 코드 원문 전송, 종료 누락</w:t>
            </w:r>
          </w:p>
        </w:tc>
      </w:tr>
    </w:tbl>
    <w:p>
      <w:pPr>
        <w:spacing w:before="0" w:after="40" w:line="264" w:lineRule="auto"/>
      </w:pPr>
    </w:p>
    <w:p>
      <w:pPr>
        <w:pStyle w:val="Heading2"/>
        <w:keepNext/>
      </w:pPr>
      <w:r>
        <w:t>4.1 정상 시나리오</w:t>
      </w:r>
    </w:p>
    <w:p>
      <w:pPr>
        <w:pStyle w:val="ListNumber"/>
        <w:spacing w:after="100" w:line="264" w:lineRule="auto"/>
      </w:pPr>
      <w:r>
        <w:rPr>
          <w:rFonts w:ascii="Calibri" w:hAnsi="Calibri" w:eastAsia="Malgun Gothic"/>
          <w:color w:val="1B1F23"/>
          <w:sz w:val="21"/>
        </w:rPr>
        <w:t>사용자는 감시할 파일 경로와 세션 제목을 지정해 도구를 실행한다.</w:t>
      </w:r>
    </w:p>
    <w:p>
      <w:pPr>
        <w:pStyle w:val="ListNumber"/>
        <w:spacing w:after="100" w:line="264" w:lineRule="auto"/>
      </w:pPr>
      <w:r>
        <w:rPr>
          <w:rFonts w:ascii="Calibri" w:hAnsi="Calibri" w:eastAsia="Malgun Gothic"/>
          <w:color w:val="1B1F23"/>
          <w:sz w:val="21"/>
        </w:rPr>
        <w:t>도구는 파일 존재·읽기 권한을 확인하고 baseline을 저장한 뒤 감시를 시작한다.</w:t>
      </w:r>
    </w:p>
    <w:p>
      <w:pPr>
        <w:pStyle w:val="ListNumber"/>
        <w:spacing w:after="100" w:line="264" w:lineRule="auto"/>
      </w:pPr>
      <w:r>
        <w:rPr>
          <w:rFonts w:ascii="Calibri" w:hAnsi="Calibri" w:eastAsia="Malgun Gothic"/>
          <w:color w:val="1B1F23"/>
          <w:sz w:val="21"/>
        </w:rPr>
        <w:t>수업 중 파일 저장 이벤트를 수집하되 debounce로 중복 이벤트를 합친다.</w:t>
      </w:r>
    </w:p>
    <w:p>
      <w:pPr>
        <w:pStyle w:val="ListNumber"/>
        <w:spacing w:after="100" w:line="264" w:lineRule="auto"/>
      </w:pPr>
      <w:r>
        <w:rPr>
          <w:rFonts w:ascii="Calibri" w:hAnsi="Calibri" w:eastAsia="Malgun Gothic"/>
          <w:color w:val="1B1F23"/>
          <w:sz w:val="21"/>
        </w:rPr>
        <w:t>사용자가 Ctrl+C를 누르면 감시를 중단하고 final snapshot 및 최종 diff를 생성한다.</w:t>
      </w:r>
    </w:p>
    <w:p>
      <w:pPr>
        <w:pStyle w:val="ListNumber"/>
        <w:spacing w:after="100" w:line="264" w:lineRule="auto"/>
      </w:pPr>
      <w:r>
        <w:rPr>
          <w:rFonts w:ascii="Calibri" w:hAnsi="Calibri" w:eastAsia="Malgun Gothic"/>
          <w:color w:val="1B1F23"/>
          <w:sz w:val="21"/>
        </w:rPr>
        <w:t>도구는 OpenAI API를 1회 호출해 JSON 요약을 받고 검증한다.</w:t>
      </w:r>
    </w:p>
    <w:p>
      <w:pPr>
        <w:pStyle w:val="ListNumber"/>
        <w:spacing w:after="100" w:line="264" w:lineRule="auto"/>
      </w:pPr>
      <w:r>
        <w:rPr>
          <w:rFonts w:ascii="Calibri" w:hAnsi="Calibri" w:eastAsia="Malgun Gothic"/>
          <w:color w:val="1B1F23"/>
          <w:sz w:val="21"/>
        </w:rPr>
        <w:t>요약을 Discord 형식으로 렌더링해 Webhook으로 전송하고 세션 로그를 완료 상태로 저장한다.</w:t>
      </w:r>
    </w:p>
    <w:p>
      <w:pPr>
        <w:pStyle w:val="Heading2"/>
        <w:keepNext/>
      </w:pPr>
      <w:r>
        <w:t>4.2 대안 시나리오</w:t>
      </w:r>
    </w:p>
    <w:p>
      <w:pPr>
        <w:pStyle w:val="ListBullet"/>
        <w:spacing w:after="80" w:line="264" w:lineRule="auto"/>
      </w:pPr>
      <w:r>
        <w:rPr>
          <w:rFonts w:ascii="Calibri" w:hAnsi="Calibri" w:eastAsia="Malgun Gothic"/>
          <w:color w:val="1B1F23"/>
          <w:sz w:val="21"/>
        </w:rPr>
        <w:t>네트워크/API 실패: diff와 세션 데이터는 로컬에 남기고 재시도 가능한 종료 상태를 표시한다.</w:t>
      </w:r>
    </w:p>
    <w:p>
      <w:pPr>
        <w:pStyle w:val="ListBullet"/>
        <w:spacing w:after="80" w:line="264" w:lineRule="auto"/>
      </w:pPr>
      <w:r>
        <w:rPr>
          <w:rFonts w:ascii="Calibri" w:hAnsi="Calibri" w:eastAsia="Malgun Gothic"/>
          <w:color w:val="1B1F23"/>
          <w:sz w:val="21"/>
        </w:rPr>
        <w:t>Discord 전송 실패: 검증된 JSON 요약과 렌더링 메시지를 로컬에 저장하고 수동 복사 경로를 출력한다.</w:t>
      </w:r>
    </w:p>
    <w:p>
      <w:pPr>
        <w:pStyle w:val="ListBullet"/>
        <w:spacing w:after="80" w:line="264" w:lineRule="auto"/>
      </w:pPr>
      <w:r>
        <w:rPr>
          <w:rFonts w:ascii="Calibri" w:hAnsi="Calibri" w:eastAsia="Malgun Gothic"/>
          <w:color w:val="1B1F23"/>
          <w:sz w:val="21"/>
        </w:rPr>
        <w:t>변경 없음: LLM 호출을 생략하는 것을 기본 정책으로 하며, ‘변경 없음’ 결과만 로컬 기록 또는 Discord 전송하도록 설정할 수 있다.</w:t>
      </w:r>
    </w:p>
    <w:p>
      <w:pPr>
        <w:pStyle w:val="Heading1"/>
        <w:keepNext/>
      </w:pPr>
      <w:r>
        <w:t>5. 전체 워크플로우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7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7F8FA"/>
            <w:tcMar>
              <w:top w:w="130" w:type="dxa"/>
              <w:start w:w="170" w:type="dxa"/>
              <w:bottom w:w="130" w:type="dxa"/>
              <w:end w:w="170" w:type="dxa"/>
            </w:tcMar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 w:eastAsia="Malgun Gothic"/>
                <w:color w:val="344054"/>
                <w:sz w:val="16"/>
              </w:rPr>
              <w:t>[사용자 CLI 시작]</w:t>
            </w:r>
            <w:r>
              <w:br/>
            </w:r>
            <w:r>
              <w:rPr>
                <w:rFonts w:ascii="Consolas" w:hAnsi="Consolas" w:eastAsia="Malgun Gothic"/>
                <w:color w:val="344054"/>
                <w:sz w:val="16"/>
              </w:rPr>
              <w:t xml:space="preserve">        |</w:t>
            </w:r>
            <w:r>
              <w:br/>
            </w:r>
            <w:r>
              <w:rPr>
                <w:rFonts w:ascii="Consolas" w:hAnsi="Consolas" w:eastAsia="Malgun Gothic"/>
                <w:color w:val="344054"/>
                <w:sz w:val="16"/>
              </w:rPr>
              <w:t xml:space="preserve">        v</w:t>
            </w:r>
            <w:r>
              <w:br/>
            </w:r>
            <w:r>
              <w:rPr>
                <w:rFonts w:ascii="Consolas" w:hAnsi="Consolas" w:eastAsia="Malgun Gothic"/>
                <w:color w:val="344054"/>
                <w:sz w:val="16"/>
              </w:rPr>
              <w:t>[사전 점검] -- 실패 --&gt; [명확한 오류 + 미시작 종료]</w:t>
            </w:r>
            <w:r>
              <w:br/>
            </w:r>
            <w:r>
              <w:rPr>
                <w:rFonts w:ascii="Consolas" w:hAnsi="Consolas" w:eastAsia="Malgun Gothic"/>
                <w:color w:val="344054"/>
                <w:sz w:val="16"/>
              </w:rPr>
              <w:t xml:space="preserve">        |</w:t>
            </w:r>
            <w:r>
              <w:br/>
            </w:r>
            <w:r>
              <w:rPr>
                <w:rFonts w:ascii="Consolas" w:hAnsi="Consolas" w:eastAsia="Malgun Gothic"/>
                <w:color w:val="344054"/>
                <w:sz w:val="16"/>
              </w:rPr>
              <w:t xml:space="preserve">        v</w:t>
            </w:r>
            <w:r>
              <w:br/>
            </w:r>
            <w:r>
              <w:rPr>
                <w:rFonts w:ascii="Consolas" w:hAnsi="Consolas" w:eastAsia="Malgun Gothic"/>
                <w:color w:val="344054"/>
                <w:sz w:val="16"/>
              </w:rPr>
              <w:t>[baseline 저장] --&gt; [watchdog 감시 + debounce] --&gt; [선택: 중간 이력]</w:t>
            </w:r>
            <w:r>
              <w:br/>
            </w:r>
            <w:r>
              <w:rPr>
                <w:rFonts w:ascii="Consolas" w:hAnsi="Consolas" w:eastAsia="Malgun Gothic"/>
                <w:color w:val="344054"/>
                <w:sz w:val="16"/>
              </w:rPr>
              <w:t xml:space="preserve">        |                                      </w:t>
            </w:r>
            <w:r>
              <w:br/>
            </w:r>
            <w:r>
              <w:rPr>
                <w:rFonts w:ascii="Consolas" w:hAnsi="Consolas" w:eastAsia="Malgun Gothic"/>
                <w:color w:val="344054"/>
                <w:sz w:val="16"/>
              </w:rPr>
              <w:t xml:space="preserve">        +----------- Ctrl+C -------------------+</w:t>
            </w:r>
            <w:r>
              <w:br/>
            </w:r>
            <w:r>
              <w:rPr>
                <w:rFonts w:ascii="Consolas" w:hAnsi="Consolas" w:eastAsia="Malgun Gothic"/>
                <w:color w:val="344054"/>
                <w:sz w:val="16"/>
              </w:rPr>
              <w:t xml:space="preserve">                                               v</w:t>
            </w:r>
            <w:r>
              <w:br/>
            </w:r>
            <w:r>
              <w:rPr>
                <w:rFonts w:ascii="Consolas" w:hAnsi="Consolas" w:eastAsia="Malgun Gothic"/>
                <w:color w:val="344054"/>
                <w:sz w:val="16"/>
              </w:rPr>
              <w:t xml:space="preserve">                                      [final snapshot]</w:t>
            </w:r>
            <w:r>
              <w:br/>
            </w:r>
            <w:r>
              <w:rPr>
                <w:rFonts w:ascii="Consolas" w:hAnsi="Consolas" w:eastAsia="Malgun Gothic"/>
                <w:color w:val="344054"/>
                <w:sz w:val="16"/>
              </w:rPr>
              <w:t xml:space="preserve">                                               |</w:t>
            </w:r>
            <w:r>
              <w:br/>
            </w:r>
            <w:r>
              <w:rPr>
                <w:rFonts w:ascii="Consolas" w:hAnsi="Consolas" w:eastAsia="Malgun Gothic"/>
                <w:color w:val="344054"/>
                <w:sz w:val="16"/>
              </w:rPr>
              <w:t xml:space="preserve">                                               v</w:t>
            </w:r>
            <w:r>
              <w:br/>
            </w:r>
            <w:r>
              <w:rPr>
                <w:rFonts w:ascii="Consolas" w:hAnsi="Consolas" w:eastAsia="Malgun Gothic"/>
                <w:color w:val="344054"/>
                <w:sz w:val="16"/>
              </w:rPr>
              <w:t xml:space="preserve">                                [git diff 우선 / difflib fallback]</w:t>
            </w:r>
            <w:r>
              <w:br/>
            </w:r>
            <w:r>
              <w:rPr>
                <w:rFonts w:ascii="Consolas" w:hAnsi="Consolas" w:eastAsia="Malgun Gothic"/>
                <w:color w:val="344054"/>
                <w:sz w:val="16"/>
              </w:rPr>
              <w:t xml:space="preserve">                                               |</w:t>
            </w:r>
            <w:r>
              <w:br/>
            </w:r>
            <w:r>
              <w:rPr>
                <w:rFonts w:ascii="Consolas" w:hAnsi="Consolas" w:eastAsia="Malgun Gothic"/>
                <w:color w:val="344054"/>
                <w:sz w:val="16"/>
              </w:rPr>
              <w:t xml:space="preserve">                                               v</w:t>
            </w:r>
            <w:r>
              <w:br/>
            </w:r>
            <w:r>
              <w:rPr>
                <w:rFonts w:ascii="Consolas" w:hAnsi="Consolas" w:eastAsia="Malgun Gothic"/>
                <w:color w:val="344054"/>
                <w:sz w:val="16"/>
              </w:rPr>
              <w:t xml:space="preserve">                                [OpenAI API 1회 + JSON 검증]</w:t>
            </w:r>
            <w:r>
              <w:br/>
            </w:r>
            <w:r>
              <w:rPr>
                <w:rFonts w:ascii="Consolas" w:hAnsi="Consolas" w:eastAsia="Malgun Gothic"/>
                <w:color w:val="344054"/>
                <w:sz w:val="16"/>
              </w:rPr>
              <w:t xml:space="preserve">                                               |</w:t>
            </w:r>
            <w:r>
              <w:br/>
            </w:r>
            <w:r>
              <w:rPr>
                <w:rFonts w:ascii="Consolas" w:hAnsi="Consolas" w:eastAsia="Malgun Gothic"/>
                <w:color w:val="344054"/>
                <w:sz w:val="16"/>
              </w:rPr>
              <w:t xml:space="preserve">                                               v</w:t>
            </w:r>
            <w:r>
              <w:br/>
            </w:r>
            <w:r>
              <w:rPr>
                <w:rFonts w:ascii="Consolas" w:hAnsi="Consolas" w:eastAsia="Malgun Gothic"/>
                <w:color w:val="344054"/>
                <w:sz w:val="16"/>
              </w:rPr>
              <w:t xml:space="preserve">                              [Discord 전송] + [세션 로그 완료]</w:t>
            </w:r>
          </w:p>
        </w:tc>
      </w:tr>
    </w:tbl>
    <w:p>
      <w:pPr>
        <w:spacing w:before="0" w:after="40" w:line="264" w:lineRule="auto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80"/>
        <w:gridCol w:w="5140"/>
        <w:gridCol w:w="3140"/>
      </w:tblGrid>
      <w:tr>
        <w:trPr>
          <w:tblHeader w:val="true"/>
          <w:cantSplit/>
        </w:trPr>
        <w:tc>
          <w:tcPr>
            <w:tcW w:type="dxa" w:w="1080"/>
            <w:shd w:fill="E8EEF5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0B2545"/>
                <w:sz w:val="18"/>
              </w:rPr>
              <w:t>단계</w:t>
            </w:r>
          </w:p>
        </w:tc>
        <w:tc>
          <w:tcPr>
            <w:tcW w:type="dxa" w:w="5140"/>
            <w:shd w:fill="E8EEF5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0B2545"/>
                <w:sz w:val="18"/>
              </w:rPr>
              <w:t>주요 처리</w:t>
            </w:r>
          </w:p>
        </w:tc>
        <w:tc>
          <w:tcPr>
            <w:tcW w:type="dxa" w:w="3140"/>
            <w:shd w:fill="E8EEF5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0B2545"/>
                <w:sz w:val="18"/>
              </w:rPr>
              <w:t>산출물</w:t>
            </w:r>
          </w:p>
        </w:tc>
      </w:tr>
      <w:tr>
        <w:trPr>
          <w:cantSplit/>
        </w:trPr>
        <w:tc>
          <w:tcPr>
            <w:tcW w:type="dxa" w:w="108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7"/>
              </w:rPr>
              <w:t>1. 시작</w:t>
            </w:r>
          </w:p>
        </w:tc>
        <w:tc>
          <w:tcPr>
            <w:tcW w:type="dxa" w:w="514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7"/>
              </w:rPr>
              <w:t>인자·환경변수·파일 접근 검증, 세션 ID 생성</w:t>
            </w:r>
          </w:p>
        </w:tc>
        <w:tc>
          <w:tcPr>
            <w:tcW w:type="dxa" w:w="314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7"/>
              </w:rPr>
              <w:t>session.json(status=starting)</w:t>
            </w:r>
          </w:p>
        </w:tc>
      </w:tr>
      <w:tr>
        <w:trPr>
          <w:cantSplit/>
        </w:trPr>
        <w:tc>
          <w:tcPr>
            <w:tcW w:type="dxa" w:w="108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7"/>
              </w:rPr>
              <w:t>2. 기준 저장</w:t>
            </w:r>
          </w:p>
        </w:tc>
        <w:tc>
          <w:tcPr>
            <w:tcW w:type="dxa" w:w="514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7"/>
              </w:rPr>
              <w:t>원본 바이트/텍스트, 해시, 메타데이터 저장</w:t>
            </w:r>
          </w:p>
        </w:tc>
        <w:tc>
          <w:tcPr>
            <w:tcW w:type="dxa" w:w="314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7"/>
              </w:rPr>
              <w:t>baseline.*</w:t>
            </w:r>
          </w:p>
        </w:tc>
      </w:tr>
      <w:tr>
        <w:trPr>
          <w:cantSplit/>
        </w:trPr>
        <w:tc>
          <w:tcPr>
            <w:tcW w:type="dxa" w:w="108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7"/>
              </w:rPr>
              <w:t>3. 감시</w:t>
            </w:r>
          </w:p>
        </w:tc>
        <w:tc>
          <w:tcPr>
            <w:tcW w:type="dxa" w:w="514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7"/>
              </w:rPr>
              <w:t>watchdog 이벤트 수집, debounce, 선택적 snapshot</w:t>
            </w:r>
          </w:p>
        </w:tc>
        <w:tc>
          <w:tcPr>
            <w:tcW w:type="dxa" w:w="314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7"/>
              </w:rPr>
              <w:t>events.jsonl, history/*</w:t>
            </w:r>
          </w:p>
        </w:tc>
      </w:tr>
      <w:tr>
        <w:trPr>
          <w:cantSplit/>
        </w:trPr>
        <w:tc>
          <w:tcPr>
            <w:tcW w:type="dxa" w:w="108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7"/>
              </w:rPr>
              <w:t>4. 종료</w:t>
            </w:r>
          </w:p>
        </w:tc>
        <w:tc>
          <w:tcPr>
            <w:tcW w:type="dxa" w:w="514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7"/>
              </w:rPr>
              <w:t>Ctrl+C 처리, observer 정지, 마지막 write 안정화 대기</w:t>
            </w:r>
          </w:p>
        </w:tc>
        <w:tc>
          <w:tcPr>
            <w:tcW w:type="dxa" w:w="314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7"/>
              </w:rPr>
              <w:t>final.*</w:t>
            </w:r>
          </w:p>
        </w:tc>
      </w:tr>
      <w:tr>
        <w:trPr>
          <w:cantSplit/>
        </w:trPr>
        <w:tc>
          <w:tcPr>
            <w:tcW w:type="dxa" w:w="108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7"/>
              </w:rPr>
              <w:t>5. 비교</w:t>
            </w:r>
          </w:p>
        </w:tc>
        <w:tc>
          <w:tcPr>
            <w:tcW w:type="dxa" w:w="514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7"/>
              </w:rPr>
              <w:t>git diff 시도 후 실패/부적합 시 difflib</w:t>
            </w:r>
          </w:p>
        </w:tc>
        <w:tc>
          <w:tcPr>
            <w:tcW w:type="dxa" w:w="314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7"/>
              </w:rPr>
              <w:t>final.diff</w:t>
            </w:r>
          </w:p>
        </w:tc>
      </w:tr>
      <w:tr>
        <w:trPr>
          <w:cantSplit/>
        </w:trPr>
        <w:tc>
          <w:tcPr>
            <w:tcW w:type="dxa" w:w="108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7"/>
              </w:rPr>
              <w:t>6. 요약</w:t>
            </w:r>
          </w:p>
        </w:tc>
        <w:tc>
          <w:tcPr>
            <w:tcW w:type="dxa" w:w="514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7"/>
              </w:rPr>
              <w:t>입력 크기 제한, OpenAI 1회 호출, JSON 스키마 검증</w:t>
            </w:r>
          </w:p>
        </w:tc>
        <w:tc>
          <w:tcPr>
            <w:tcW w:type="dxa" w:w="314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7"/>
              </w:rPr>
              <w:t>summary.json</w:t>
            </w:r>
          </w:p>
        </w:tc>
      </w:tr>
      <w:tr>
        <w:trPr>
          <w:cantSplit/>
        </w:trPr>
        <w:tc>
          <w:tcPr>
            <w:tcW w:type="dxa" w:w="108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7"/>
              </w:rPr>
              <w:t>7. 전송</w:t>
            </w:r>
          </w:p>
        </w:tc>
        <w:tc>
          <w:tcPr>
            <w:tcW w:type="dxa" w:w="514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7"/>
              </w:rPr>
              <w:t>Discord 제한에 맞게 렌더링·전송</w:t>
            </w:r>
          </w:p>
        </w:tc>
        <w:tc>
          <w:tcPr>
            <w:tcW w:type="dxa" w:w="314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7"/>
              </w:rPr>
              <w:t>discord_payload.json</w:t>
            </w:r>
          </w:p>
        </w:tc>
      </w:tr>
      <w:tr>
        <w:trPr>
          <w:cantSplit/>
        </w:trPr>
        <w:tc>
          <w:tcPr>
            <w:tcW w:type="dxa" w:w="108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7"/>
              </w:rPr>
              <w:t>8. 완료</w:t>
            </w:r>
          </w:p>
        </w:tc>
        <w:tc>
          <w:tcPr>
            <w:tcW w:type="dxa" w:w="514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7"/>
              </w:rPr>
              <w:t>결과·오류·사용량·종료 상태 기록</w:t>
            </w:r>
          </w:p>
        </w:tc>
        <w:tc>
          <w:tcPr>
            <w:tcW w:type="dxa" w:w="314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7"/>
              </w:rPr>
              <w:t>session.json(status=completed/partial)</w:t>
            </w:r>
          </w:p>
        </w:tc>
      </w:tr>
    </w:tbl>
    <w:p>
      <w:pPr>
        <w:spacing w:before="0" w:after="40" w:line="264" w:lineRule="auto"/>
      </w:pPr>
    </w:p>
    <w:p>
      <w:pPr>
        <w:pStyle w:val="Heading1"/>
        <w:keepNext/>
      </w:pPr>
      <w:r>
        <w:t>6. 기능 요구사항</w:t>
      </w:r>
    </w:p>
    <w:p>
      <w:pPr>
        <w:pStyle w:val="Heading2"/>
        <w:keepNext/>
      </w:pPr>
      <w:r>
        <w:t>6.1 세션 시작 및 설정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60"/>
        <w:gridCol w:w="3830"/>
        <w:gridCol w:w="960"/>
        <w:gridCol w:w="3810"/>
      </w:tblGrid>
      <w:tr>
        <w:trPr>
          <w:tblHeader w:val="true"/>
          <w:cantSplit/>
        </w:trPr>
        <w:tc>
          <w:tcPr>
            <w:tcW w:type="dxa" w:w="760"/>
            <w:shd w:fill="E8EEF5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0B2545"/>
                <w:sz w:val="18"/>
              </w:rPr>
              <w:t>ID</w:t>
            </w:r>
          </w:p>
        </w:tc>
        <w:tc>
          <w:tcPr>
            <w:tcW w:type="dxa" w:w="3830"/>
            <w:shd w:fill="E8EEF5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0B2545"/>
                <w:sz w:val="18"/>
              </w:rPr>
              <w:t>요구사항</w:t>
            </w:r>
          </w:p>
        </w:tc>
        <w:tc>
          <w:tcPr>
            <w:tcW w:type="dxa" w:w="960"/>
            <w:shd w:fill="E8EEF5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0B2545"/>
                <w:sz w:val="18"/>
              </w:rPr>
              <w:t>우선순위</w:t>
            </w:r>
          </w:p>
        </w:tc>
        <w:tc>
          <w:tcPr>
            <w:tcW w:type="dxa" w:w="3810"/>
            <w:shd w:fill="E8EEF5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0B2545"/>
                <w:sz w:val="18"/>
              </w:rPr>
              <w:t>수용 기준</w:t>
            </w:r>
          </w:p>
        </w:tc>
      </w:tr>
      <w:tr>
        <w:trPr>
          <w:cantSplit/>
        </w:trPr>
        <w:tc>
          <w:tcPr>
            <w:tcW w:type="dxa" w:w="7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7"/>
              </w:rPr>
              <w:t>FR-001</w:t>
            </w:r>
          </w:p>
        </w:tc>
        <w:tc>
          <w:tcPr>
            <w:tcW w:type="dxa" w:w="383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7"/>
              </w:rPr>
              <w:t>CLI에서 단일 감시 파일 경로를 필수 인자로 받는다.</w:t>
            </w:r>
          </w:p>
        </w:tc>
        <w:tc>
          <w:tcPr>
            <w:tcW w:type="dxa" w:w="9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7"/>
              </w:rPr>
              <w:t>P0</w:t>
            </w:r>
          </w:p>
        </w:tc>
        <w:tc>
          <w:tcPr>
            <w:tcW w:type="dxa" w:w="381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7"/>
              </w:rPr>
              <w:t>존재하지 않거나 디렉터리인 경우 API 호출 없이 종료 코드 2로 끝난다.</w:t>
            </w:r>
          </w:p>
        </w:tc>
      </w:tr>
      <w:tr>
        <w:trPr>
          <w:cantSplit/>
        </w:trPr>
        <w:tc>
          <w:tcPr>
            <w:tcW w:type="dxa" w:w="7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7"/>
              </w:rPr>
              <w:t>FR-002</w:t>
            </w:r>
          </w:p>
        </w:tc>
        <w:tc>
          <w:tcPr>
            <w:tcW w:type="dxa" w:w="383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7"/>
              </w:rPr>
              <w:t>세션 ID를 생성하고 로컬 세션 디렉터리를 만든다.</w:t>
            </w:r>
          </w:p>
        </w:tc>
        <w:tc>
          <w:tcPr>
            <w:tcW w:type="dxa" w:w="9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7"/>
              </w:rPr>
              <w:t>P0</w:t>
            </w:r>
          </w:p>
        </w:tc>
        <w:tc>
          <w:tcPr>
            <w:tcW w:type="dxa" w:w="381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7"/>
              </w:rPr>
              <w:t>ID는 로컬 기준 시각과 임의 suffix로 충돌 없이 생성된다.</w:t>
            </w:r>
          </w:p>
        </w:tc>
      </w:tr>
      <w:tr>
        <w:trPr>
          <w:cantSplit/>
        </w:trPr>
        <w:tc>
          <w:tcPr>
            <w:tcW w:type="dxa" w:w="7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7"/>
              </w:rPr>
              <w:t>FR-003</w:t>
            </w:r>
          </w:p>
        </w:tc>
        <w:tc>
          <w:tcPr>
            <w:tcW w:type="dxa" w:w="383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7"/>
              </w:rPr>
              <w:t>OpenAI/Discord 비밀값은 환경변수 또는 .env에서 읽는다.</w:t>
            </w:r>
          </w:p>
        </w:tc>
        <w:tc>
          <w:tcPr>
            <w:tcW w:type="dxa" w:w="9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7"/>
              </w:rPr>
              <w:t>P0</w:t>
            </w:r>
          </w:p>
        </w:tc>
        <w:tc>
          <w:tcPr>
            <w:tcW w:type="dxa" w:w="381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7"/>
              </w:rPr>
              <w:t>로그와 콘솔에 원문이 출력되지 않는다.</w:t>
            </w:r>
          </w:p>
        </w:tc>
      </w:tr>
      <w:tr>
        <w:trPr>
          <w:cantSplit/>
        </w:trPr>
        <w:tc>
          <w:tcPr>
            <w:tcW w:type="dxa" w:w="7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7"/>
              </w:rPr>
              <w:t>FR-004</w:t>
            </w:r>
          </w:p>
        </w:tc>
        <w:tc>
          <w:tcPr>
            <w:tcW w:type="dxa" w:w="383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7"/>
              </w:rPr>
              <w:t>세션 제목·과목·debounce·history 옵션을 받을 수 있다.</w:t>
            </w:r>
          </w:p>
        </w:tc>
        <w:tc>
          <w:tcPr>
            <w:tcW w:type="dxa" w:w="9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7"/>
              </w:rPr>
              <w:t>P1</w:t>
            </w:r>
          </w:p>
        </w:tc>
        <w:tc>
          <w:tcPr>
            <w:tcW w:type="dxa" w:w="381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7"/>
              </w:rPr>
              <w:t>생략 시 문서화된 기본값이 적용된다.</w:t>
            </w:r>
          </w:p>
        </w:tc>
      </w:tr>
    </w:tbl>
    <w:p>
      <w:pPr>
        <w:spacing w:before="0" w:after="40" w:line="264" w:lineRule="auto"/>
      </w:pPr>
    </w:p>
    <w:p>
      <w:pPr>
        <w:pStyle w:val="Heading2"/>
        <w:keepNext/>
      </w:pPr>
      <w:r>
        <w:t>6.2 감시 및 스냅샷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60"/>
        <w:gridCol w:w="3830"/>
        <w:gridCol w:w="960"/>
        <w:gridCol w:w="3810"/>
      </w:tblGrid>
      <w:tr>
        <w:trPr>
          <w:tblHeader w:val="true"/>
          <w:cantSplit/>
        </w:trPr>
        <w:tc>
          <w:tcPr>
            <w:tcW w:type="dxa" w:w="760"/>
            <w:shd w:fill="E8EEF5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0B2545"/>
                <w:sz w:val="18"/>
              </w:rPr>
              <w:t>ID</w:t>
            </w:r>
          </w:p>
        </w:tc>
        <w:tc>
          <w:tcPr>
            <w:tcW w:type="dxa" w:w="3830"/>
            <w:shd w:fill="E8EEF5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0B2545"/>
                <w:sz w:val="18"/>
              </w:rPr>
              <w:t>요구사항</w:t>
            </w:r>
          </w:p>
        </w:tc>
        <w:tc>
          <w:tcPr>
            <w:tcW w:type="dxa" w:w="960"/>
            <w:shd w:fill="E8EEF5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0B2545"/>
                <w:sz w:val="18"/>
              </w:rPr>
              <w:t>우선순위</w:t>
            </w:r>
          </w:p>
        </w:tc>
        <w:tc>
          <w:tcPr>
            <w:tcW w:type="dxa" w:w="3810"/>
            <w:shd w:fill="E8EEF5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0B2545"/>
                <w:sz w:val="18"/>
              </w:rPr>
              <w:t>수용 기준</w:t>
            </w:r>
          </w:p>
        </w:tc>
      </w:tr>
      <w:tr>
        <w:trPr>
          <w:cantSplit/>
        </w:trPr>
        <w:tc>
          <w:tcPr>
            <w:tcW w:type="dxa" w:w="7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6"/>
              </w:rPr>
              <w:t>FR-010</w:t>
            </w:r>
          </w:p>
        </w:tc>
        <w:tc>
          <w:tcPr>
            <w:tcW w:type="dxa" w:w="383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6"/>
              </w:rPr>
              <w:t>시작 시 baseline을 원본과 해시로 저장한다.</w:t>
            </w:r>
          </w:p>
        </w:tc>
        <w:tc>
          <w:tcPr>
            <w:tcW w:type="dxa" w:w="9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6"/>
              </w:rPr>
              <w:t>P0</w:t>
            </w:r>
          </w:p>
        </w:tc>
        <w:tc>
          <w:tcPr>
            <w:tcW w:type="dxa" w:w="381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6"/>
              </w:rPr>
              <w:t>감시 시작 전에 fsync 가능한 파일로 저장되고 SHA-256이 기록된다.</w:t>
            </w:r>
          </w:p>
        </w:tc>
      </w:tr>
      <w:tr>
        <w:trPr>
          <w:cantSplit/>
        </w:trPr>
        <w:tc>
          <w:tcPr>
            <w:tcW w:type="dxa" w:w="7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6"/>
              </w:rPr>
              <w:t>FR-011</w:t>
            </w:r>
          </w:p>
        </w:tc>
        <w:tc>
          <w:tcPr>
            <w:tcW w:type="dxa" w:w="383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6"/>
              </w:rPr>
              <w:t>watchdog Observer로 대상 파일의 변경을 감지한다.</w:t>
            </w:r>
          </w:p>
        </w:tc>
        <w:tc>
          <w:tcPr>
            <w:tcW w:type="dxa" w:w="9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6"/>
              </w:rPr>
              <w:t>P0</w:t>
            </w:r>
          </w:p>
        </w:tc>
        <w:tc>
          <w:tcPr>
            <w:tcW w:type="dxa" w:w="381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6"/>
              </w:rPr>
              <w:t>대상 파일 외 이벤트는 무시된다.</w:t>
            </w:r>
          </w:p>
        </w:tc>
      </w:tr>
      <w:tr>
        <w:trPr>
          <w:cantSplit/>
        </w:trPr>
        <w:tc>
          <w:tcPr>
            <w:tcW w:type="dxa" w:w="7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6"/>
              </w:rPr>
              <w:t>FR-012</w:t>
            </w:r>
          </w:p>
        </w:tc>
        <w:tc>
          <w:tcPr>
            <w:tcW w:type="dxa" w:w="383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6"/>
              </w:rPr>
              <w:t>짧은 구간의 중복 이벤트를 debounce한다.</w:t>
            </w:r>
          </w:p>
        </w:tc>
        <w:tc>
          <w:tcPr>
            <w:tcW w:type="dxa" w:w="9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6"/>
              </w:rPr>
              <w:t>P0</w:t>
            </w:r>
          </w:p>
        </w:tc>
        <w:tc>
          <w:tcPr>
            <w:tcW w:type="dxa" w:w="381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6"/>
              </w:rPr>
              <w:t>기본 750ms 내 이벤트는 하나의 논리 이벤트로 합쳐진다.</w:t>
            </w:r>
          </w:p>
        </w:tc>
      </w:tr>
      <w:tr>
        <w:trPr>
          <w:cantSplit/>
        </w:trPr>
        <w:tc>
          <w:tcPr>
            <w:tcW w:type="dxa" w:w="7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6"/>
              </w:rPr>
              <w:t>FR-013</w:t>
            </w:r>
          </w:p>
        </w:tc>
        <w:tc>
          <w:tcPr>
            <w:tcW w:type="dxa" w:w="383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6"/>
              </w:rPr>
              <w:t>원자적 저장(rename/replace) 패턴을 추적한다.</w:t>
            </w:r>
          </w:p>
        </w:tc>
        <w:tc>
          <w:tcPr>
            <w:tcW w:type="dxa" w:w="9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6"/>
              </w:rPr>
              <w:t>P0</w:t>
            </w:r>
          </w:p>
        </w:tc>
        <w:tc>
          <w:tcPr>
            <w:tcW w:type="dxa" w:w="381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6"/>
              </w:rPr>
              <w:t>modified뿐 아니라 moved/created 이벤트 후에도 동일 경로를 재확인한다.</w:t>
            </w:r>
          </w:p>
        </w:tc>
      </w:tr>
      <w:tr>
        <w:trPr>
          <w:cantSplit/>
        </w:trPr>
        <w:tc>
          <w:tcPr>
            <w:tcW w:type="dxa" w:w="7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6"/>
              </w:rPr>
              <w:t>FR-014</w:t>
            </w:r>
          </w:p>
        </w:tc>
        <w:tc>
          <w:tcPr>
            <w:tcW w:type="dxa" w:w="383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6"/>
              </w:rPr>
              <w:t>Ctrl+C 시 observer를 안전하게 중단하고 final snapshot을 저장한다.</w:t>
            </w:r>
          </w:p>
        </w:tc>
        <w:tc>
          <w:tcPr>
            <w:tcW w:type="dxa" w:w="9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6"/>
              </w:rPr>
              <w:t>P0</w:t>
            </w:r>
          </w:p>
        </w:tc>
        <w:tc>
          <w:tcPr>
            <w:tcW w:type="dxa" w:w="381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6"/>
              </w:rPr>
              <w:t>최대 5초 내 종료 흐름으로 진입하며 마지막 안정 파일을 읽는다.</w:t>
            </w:r>
          </w:p>
        </w:tc>
      </w:tr>
      <w:tr>
        <w:trPr>
          <w:cantSplit/>
        </w:trPr>
        <w:tc>
          <w:tcPr>
            <w:tcW w:type="dxa" w:w="7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6"/>
              </w:rPr>
              <w:t>FR-015</w:t>
            </w:r>
          </w:p>
        </w:tc>
        <w:tc>
          <w:tcPr>
            <w:tcW w:type="dxa" w:w="383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6"/>
              </w:rPr>
              <w:t>중간 diff/snapshot 저장을 옵션으로 제공한다.</w:t>
            </w:r>
          </w:p>
        </w:tc>
        <w:tc>
          <w:tcPr>
            <w:tcW w:type="dxa" w:w="9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6"/>
              </w:rPr>
              <w:t>P1</w:t>
            </w:r>
          </w:p>
        </w:tc>
        <w:tc>
          <w:tcPr>
            <w:tcW w:type="dxa" w:w="381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6"/>
              </w:rPr>
              <w:t>--history 사용 시 의미 있는 이벤트별 timestamp·hash가 저장된다.</w:t>
            </w:r>
          </w:p>
        </w:tc>
      </w:tr>
    </w:tbl>
    <w:p>
      <w:pPr>
        <w:spacing w:before="0" w:after="40" w:line="264" w:lineRule="auto"/>
      </w:pPr>
    </w:p>
    <w:p>
      <w:pPr>
        <w:pStyle w:val="Heading2"/>
        <w:keepNext/>
      </w:pPr>
      <w:r>
        <w:t>6.3 Diff 생성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60"/>
        <w:gridCol w:w="3830"/>
        <w:gridCol w:w="960"/>
        <w:gridCol w:w="3810"/>
      </w:tblGrid>
      <w:tr>
        <w:trPr>
          <w:tblHeader w:val="true"/>
          <w:cantSplit/>
        </w:trPr>
        <w:tc>
          <w:tcPr>
            <w:tcW w:type="dxa" w:w="760"/>
            <w:shd w:fill="E8EEF5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0B2545"/>
                <w:sz w:val="18"/>
              </w:rPr>
              <w:t>ID</w:t>
            </w:r>
          </w:p>
        </w:tc>
        <w:tc>
          <w:tcPr>
            <w:tcW w:type="dxa" w:w="3830"/>
            <w:shd w:fill="E8EEF5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0B2545"/>
                <w:sz w:val="18"/>
              </w:rPr>
              <w:t>요구사항</w:t>
            </w:r>
          </w:p>
        </w:tc>
        <w:tc>
          <w:tcPr>
            <w:tcW w:type="dxa" w:w="960"/>
            <w:shd w:fill="E8EEF5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0B2545"/>
                <w:sz w:val="18"/>
              </w:rPr>
              <w:t>우선순위</w:t>
            </w:r>
          </w:p>
        </w:tc>
        <w:tc>
          <w:tcPr>
            <w:tcW w:type="dxa" w:w="3810"/>
            <w:shd w:fill="E8EEF5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0B2545"/>
                <w:sz w:val="18"/>
              </w:rPr>
              <w:t>수용 기준</w:t>
            </w:r>
          </w:p>
        </w:tc>
      </w:tr>
      <w:tr>
        <w:trPr>
          <w:cantSplit/>
        </w:trPr>
        <w:tc>
          <w:tcPr>
            <w:tcW w:type="dxa" w:w="7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6"/>
              </w:rPr>
              <w:t>FR-020</w:t>
            </w:r>
          </w:p>
        </w:tc>
        <w:tc>
          <w:tcPr>
            <w:tcW w:type="dxa" w:w="383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6"/>
              </w:rPr>
              <w:t>대상 파일이 Git 저장소에서 추적되는 경우 git diff 형식을 우선한다.</w:t>
            </w:r>
          </w:p>
        </w:tc>
        <w:tc>
          <w:tcPr>
            <w:tcW w:type="dxa" w:w="9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6"/>
              </w:rPr>
              <w:t>P0</w:t>
            </w:r>
          </w:p>
        </w:tc>
        <w:tc>
          <w:tcPr>
            <w:tcW w:type="dxa" w:w="381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6"/>
              </w:rPr>
              <w:t>baseline 임시본과 final 또는 no-index 비교로 세션 기준 차이를 만든다.</w:t>
            </w:r>
          </w:p>
        </w:tc>
      </w:tr>
      <w:tr>
        <w:trPr>
          <w:cantSplit/>
        </w:trPr>
        <w:tc>
          <w:tcPr>
            <w:tcW w:type="dxa" w:w="7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6"/>
              </w:rPr>
              <w:t>FR-021</w:t>
            </w:r>
          </w:p>
        </w:tc>
        <w:tc>
          <w:tcPr>
            <w:tcW w:type="dxa" w:w="383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6"/>
              </w:rPr>
              <w:t>Git 사용 불가·미추적·명령 실패 시 difflib unified diff로 전환한다.</w:t>
            </w:r>
          </w:p>
        </w:tc>
        <w:tc>
          <w:tcPr>
            <w:tcW w:type="dxa" w:w="9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6"/>
              </w:rPr>
              <w:t>P0</w:t>
            </w:r>
          </w:p>
        </w:tc>
        <w:tc>
          <w:tcPr>
            <w:tcW w:type="dxa" w:w="381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6"/>
              </w:rPr>
              <w:t>fallback 이유가 로그에 기록되고 diff는 동일한 baseline/final을 비교한다.</w:t>
            </w:r>
          </w:p>
        </w:tc>
      </w:tr>
      <w:tr>
        <w:trPr>
          <w:cantSplit/>
        </w:trPr>
        <w:tc>
          <w:tcPr>
            <w:tcW w:type="dxa" w:w="7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6"/>
              </w:rPr>
              <w:t>FR-022</w:t>
            </w:r>
          </w:p>
        </w:tc>
        <w:tc>
          <w:tcPr>
            <w:tcW w:type="dxa" w:w="383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6"/>
              </w:rPr>
              <w:t>개행·인코딩 정보를 보존하거나 명시적으로 정규화한다.</w:t>
            </w:r>
          </w:p>
        </w:tc>
        <w:tc>
          <w:tcPr>
            <w:tcW w:type="dxa" w:w="9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6"/>
              </w:rPr>
              <w:t>P0</w:t>
            </w:r>
          </w:p>
        </w:tc>
        <w:tc>
          <w:tcPr>
            <w:tcW w:type="dxa" w:w="381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6"/>
              </w:rPr>
              <w:t>UTF-8 우선, BOM 감지, decode 실패 시 사용자에게 오류를 제시한다.</w:t>
            </w:r>
          </w:p>
        </w:tc>
      </w:tr>
      <w:tr>
        <w:trPr>
          <w:cantSplit/>
        </w:trPr>
        <w:tc>
          <w:tcPr>
            <w:tcW w:type="dxa" w:w="7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6"/>
              </w:rPr>
              <w:t>FR-023</w:t>
            </w:r>
          </w:p>
        </w:tc>
        <w:tc>
          <w:tcPr>
            <w:tcW w:type="dxa" w:w="383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6"/>
              </w:rPr>
              <w:t>변경 통계(+/- 라인, 이벤트 수, 시간)를 계산한다.</w:t>
            </w:r>
          </w:p>
        </w:tc>
        <w:tc>
          <w:tcPr>
            <w:tcW w:type="dxa" w:w="9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6"/>
              </w:rPr>
              <w:t>P1</w:t>
            </w:r>
          </w:p>
        </w:tc>
        <w:tc>
          <w:tcPr>
            <w:tcW w:type="dxa" w:w="381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6"/>
              </w:rPr>
              <w:t>요약 입력과 Discord 메시지에 재사용 가능한 구조로 저장된다.</w:t>
            </w:r>
          </w:p>
        </w:tc>
      </w:tr>
    </w:tbl>
    <w:p>
      <w:pPr>
        <w:spacing w:before="0" w:after="40" w:line="264" w:lineRule="auto"/>
      </w:pPr>
    </w:p>
    <w:p>
      <w:pPr>
        <w:pStyle w:val="Heading2"/>
        <w:keepNext/>
      </w:pPr>
      <w:r>
        <w:t>6.4 OpenAI 요약 및 Discord 전송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60"/>
        <w:gridCol w:w="3830"/>
        <w:gridCol w:w="960"/>
        <w:gridCol w:w="3810"/>
      </w:tblGrid>
      <w:tr>
        <w:trPr>
          <w:tblHeader w:val="true"/>
          <w:cantSplit/>
        </w:trPr>
        <w:tc>
          <w:tcPr>
            <w:tcW w:type="dxa" w:w="760"/>
            <w:shd w:fill="E8EEF5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0B2545"/>
                <w:sz w:val="18"/>
              </w:rPr>
              <w:t>ID</w:t>
            </w:r>
          </w:p>
        </w:tc>
        <w:tc>
          <w:tcPr>
            <w:tcW w:type="dxa" w:w="3830"/>
            <w:shd w:fill="E8EEF5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0B2545"/>
                <w:sz w:val="18"/>
              </w:rPr>
              <w:t>요구사항</w:t>
            </w:r>
          </w:p>
        </w:tc>
        <w:tc>
          <w:tcPr>
            <w:tcW w:type="dxa" w:w="960"/>
            <w:shd w:fill="E8EEF5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0B2545"/>
                <w:sz w:val="18"/>
              </w:rPr>
              <w:t>우선순위</w:t>
            </w:r>
          </w:p>
        </w:tc>
        <w:tc>
          <w:tcPr>
            <w:tcW w:type="dxa" w:w="3810"/>
            <w:shd w:fill="E8EEF5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0B2545"/>
                <w:sz w:val="18"/>
              </w:rPr>
              <w:t>수용 기준</w:t>
            </w:r>
          </w:p>
        </w:tc>
      </w:tr>
      <w:tr>
        <w:trPr>
          <w:cantSplit/>
        </w:trPr>
        <w:tc>
          <w:tcPr>
            <w:tcW w:type="dxa" w:w="7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6"/>
              </w:rPr>
              <w:t>FR-030</w:t>
            </w:r>
          </w:p>
        </w:tc>
        <w:tc>
          <w:tcPr>
            <w:tcW w:type="dxa" w:w="383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6"/>
              </w:rPr>
              <w:t>세션 종료 시 OpenAI API를 1회만 호출한다.</w:t>
            </w:r>
          </w:p>
        </w:tc>
        <w:tc>
          <w:tcPr>
            <w:tcW w:type="dxa" w:w="9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6"/>
              </w:rPr>
              <w:t>P0</w:t>
            </w:r>
          </w:p>
        </w:tc>
        <w:tc>
          <w:tcPr>
            <w:tcW w:type="dxa" w:w="381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6"/>
              </w:rPr>
              <w:t>정상 종료 경로에서 요청 카운트가 1 이하이며 저장 이벤트 중 호출은 없다.</w:t>
            </w:r>
          </w:p>
        </w:tc>
      </w:tr>
      <w:tr>
        <w:trPr>
          <w:cantSplit/>
        </w:trPr>
        <w:tc>
          <w:tcPr>
            <w:tcW w:type="dxa" w:w="7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6"/>
              </w:rPr>
              <w:t>FR-031</w:t>
            </w:r>
          </w:p>
        </w:tc>
        <w:tc>
          <w:tcPr>
            <w:tcW w:type="dxa" w:w="383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6"/>
              </w:rPr>
              <w:t>구조화된 JSON 응답을 요청하고 스키마를 검증한다.</w:t>
            </w:r>
          </w:p>
        </w:tc>
        <w:tc>
          <w:tcPr>
            <w:tcW w:type="dxa" w:w="9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6"/>
              </w:rPr>
              <w:t>P0</w:t>
            </w:r>
          </w:p>
        </w:tc>
        <w:tc>
          <w:tcPr>
            <w:tcW w:type="dxa" w:w="381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6"/>
              </w:rPr>
              <w:t>필수 필드 누락·타입 오류는 실패로 분류하고 원본 응답을 제한적으로 보관한다.</w:t>
            </w:r>
          </w:p>
        </w:tc>
      </w:tr>
      <w:tr>
        <w:trPr>
          <w:cantSplit/>
        </w:trPr>
        <w:tc>
          <w:tcPr>
            <w:tcW w:type="dxa" w:w="7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6"/>
              </w:rPr>
              <w:t>FR-032</w:t>
            </w:r>
          </w:p>
        </w:tc>
        <w:tc>
          <w:tcPr>
            <w:tcW w:type="dxa" w:w="383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6"/>
              </w:rPr>
              <w:t>코드 변경과 학습 내용을 근거 중심으로 요약한다.</w:t>
            </w:r>
          </w:p>
        </w:tc>
        <w:tc>
          <w:tcPr>
            <w:tcW w:type="dxa" w:w="9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6"/>
              </w:rPr>
              <w:t>P0</w:t>
            </w:r>
          </w:p>
        </w:tc>
        <w:tc>
          <w:tcPr>
            <w:tcW w:type="dxa" w:w="381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6"/>
              </w:rPr>
              <w:t>diff에 없는 사실은 추측으로 명시하거나 포함하지 않는다.</w:t>
            </w:r>
          </w:p>
        </w:tc>
      </w:tr>
      <w:tr>
        <w:trPr>
          <w:cantSplit/>
        </w:trPr>
        <w:tc>
          <w:tcPr>
            <w:tcW w:type="dxa" w:w="7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6"/>
              </w:rPr>
              <w:t>FR-033</w:t>
            </w:r>
          </w:p>
        </w:tc>
        <w:tc>
          <w:tcPr>
            <w:tcW w:type="dxa" w:w="383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6"/>
              </w:rPr>
              <w:t>Discord Webhook 메시지 제한에 맞게 렌더링한다.</w:t>
            </w:r>
          </w:p>
        </w:tc>
        <w:tc>
          <w:tcPr>
            <w:tcW w:type="dxa" w:w="9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6"/>
              </w:rPr>
              <w:t>P0</w:t>
            </w:r>
          </w:p>
        </w:tc>
        <w:tc>
          <w:tcPr>
            <w:tcW w:type="dxa" w:w="381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6"/>
              </w:rPr>
              <w:t>본문이 길면 안전하게 분할하거나 파일 첨부 없이 요약 길이를 축소한다.</w:t>
            </w:r>
          </w:p>
        </w:tc>
      </w:tr>
      <w:tr>
        <w:trPr>
          <w:cantSplit/>
        </w:trPr>
        <w:tc>
          <w:tcPr>
            <w:tcW w:type="dxa" w:w="7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6"/>
              </w:rPr>
              <w:t>FR-034</w:t>
            </w:r>
          </w:p>
        </w:tc>
        <w:tc>
          <w:tcPr>
            <w:tcW w:type="dxa" w:w="383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6"/>
              </w:rPr>
              <w:t>Discord 오류 시 요약을 로컬에 보존한다.</w:t>
            </w:r>
          </w:p>
        </w:tc>
        <w:tc>
          <w:tcPr>
            <w:tcW w:type="dxa" w:w="9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6"/>
              </w:rPr>
              <w:t>P0</w:t>
            </w:r>
          </w:p>
        </w:tc>
        <w:tc>
          <w:tcPr>
            <w:tcW w:type="dxa" w:w="381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6"/>
              </w:rPr>
              <w:t>종료 상태 partial_success와 HTTP 오류 코드가 기록된다.</w:t>
            </w:r>
          </w:p>
        </w:tc>
      </w:tr>
      <w:tr>
        <w:trPr>
          <w:cantSplit/>
        </w:trPr>
        <w:tc>
          <w:tcPr>
            <w:tcW w:type="dxa" w:w="7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6"/>
              </w:rPr>
              <w:t>FR-035</w:t>
            </w:r>
          </w:p>
        </w:tc>
        <w:tc>
          <w:tcPr>
            <w:tcW w:type="dxa" w:w="383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6"/>
              </w:rPr>
              <w:t>변경 없음 시 기본적으로 OpenAI 호출을 생략한다.</w:t>
            </w:r>
          </w:p>
        </w:tc>
        <w:tc>
          <w:tcPr>
            <w:tcW w:type="dxa" w:w="9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6"/>
              </w:rPr>
              <w:t>P1</w:t>
            </w:r>
          </w:p>
        </w:tc>
        <w:tc>
          <w:tcPr>
            <w:tcW w:type="dxa" w:w="381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6"/>
              </w:rPr>
              <w:t>API 호출 0회, session.json에 no_change가 기록된다.</w:t>
            </w:r>
          </w:p>
        </w:tc>
      </w:tr>
    </w:tbl>
    <w:p>
      <w:pPr>
        <w:spacing w:before="0" w:after="40" w:line="264" w:lineRule="auto"/>
      </w:pPr>
    </w:p>
    <w:p>
      <w:pPr>
        <w:pStyle w:val="Heading2"/>
        <w:keepNext/>
      </w:pPr>
      <w:r>
        <w:t>6.5 세션 로그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60"/>
        <w:gridCol w:w="3830"/>
        <w:gridCol w:w="960"/>
        <w:gridCol w:w="3810"/>
      </w:tblGrid>
      <w:tr>
        <w:trPr>
          <w:tblHeader w:val="true"/>
          <w:cantSplit/>
        </w:trPr>
        <w:tc>
          <w:tcPr>
            <w:tcW w:type="dxa" w:w="760"/>
            <w:shd w:fill="E8EEF5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0B2545"/>
                <w:sz w:val="18"/>
              </w:rPr>
              <w:t>ID</w:t>
            </w:r>
          </w:p>
        </w:tc>
        <w:tc>
          <w:tcPr>
            <w:tcW w:type="dxa" w:w="3830"/>
            <w:shd w:fill="E8EEF5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0B2545"/>
                <w:sz w:val="18"/>
              </w:rPr>
              <w:t>요구사항</w:t>
            </w:r>
          </w:p>
        </w:tc>
        <w:tc>
          <w:tcPr>
            <w:tcW w:type="dxa" w:w="960"/>
            <w:shd w:fill="E8EEF5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0B2545"/>
                <w:sz w:val="18"/>
              </w:rPr>
              <w:t>우선순위</w:t>
            </w:r>
          </w:p>
        </w:tc>
        <w:tc>
          <w:tcPr>
            <w:tcW w:type="dxa" w:w="3810"/>
            <w:shd w:fill="E8EEF5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0B2545"/>
                <w:sz w:val="18"/>
              </w:rPr>
              <w:t>수용 기준</w:t>
            </w:r>
          </w:p>
        </w:tc>
      </w:tr>
      <w:tr>
        <w:trPr>
          <w:cantSplit/>
        </w:trPr>
        <w:tc>
          <w:tcPr>
            <w:tcW w:type="dxa" w:w="7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7"/>
              </w:rPr>
              <w:t>FR-040</w:t>
            </w:r>
          </w:p>
        </w:tc>
        <w:tc>
          <w:tcPr>
            <w:tcW w:type="dxa" w:w="383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7"/>
              </w:rPr>
              <w:t>상태 전이를 session.json에 원자적으로 갱신한다.</w:t>
            </w:r>
          </w:p>
        </w:tc>
        <w:tc>
          <w:tcPr>
            <w:tcW w:type="dxa" w:w="9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7"/>
              </w:rPr>
              <w:t>P0</w:t>
            </w:r>
          </w:p>
        </w:tc>
        <w:tc>
          <w:tcPr>
            <w:tcW w:type="dxa" w:w="381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7"/>
              </w:rPr>
              <w:t>starting/watching/finalizing/completed/partial/failed 중 하나가 남는다.</w:t>
            </w:r>
          </w:p>
        </w:tc>
      </w:tr>
      <w:tr>
        <w:trPr>
          <w:cantSplit/>
        </w:trPr>
        <w:tc>
          <w:tcPr>
            <w:tcW w:type="dxa" w:w="7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7"/>
              </w:rPr>
              <w:t>FR-041</w:t>
            </w:r>
          </w:p>
        </w:tc>
        <w:tc>
          <w:tcPr>
            <w:tcW w:type="dxa" w:w="383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7"/>
              </w:rPr>
              <w:t>이벤트 로그는 JSON Lines로 기록한다.</w:t>
            </w:r>
          </w:p>
        </w:tc>
        <w:tc>
          <w:tcPr>
            <w:tcW w:type="dxa" w:w="9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7"/>
              </w:rPr>
              <w:t>P1</w:t>
            </w:r>
          </w:p>
        </w:tc>
        <w:tc>
          <w:tcPr>
            <w:tcW w:type="dxa" w:w="381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7"/>
              </w:rPr>
              <w:t>각 행에 timestamp, event_type, hash, size가 있다.</w:t>
            </w:r>
          </w:p>
        </w:tc>
      </w:tr>
      <w:tr>
        <w:trPr>
          <w:cantSplit/>
        </w:trPr>
        <w:tc>
          <w:tcPr>
            <w:tcW w:type="dxa" w:w="7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7"/>
              </w:rPr>
              <w:t>FR-042</w:t>
            </w:r>
          </w:p>
        </w:tc>
        <w:tc>
          <w:tcPr>
            <w:tcW w:type="dxa" w:w="383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7"/>
              </w:rPr>
              <w:t>오류 로그에 비밀값과 전체 코드 원문을 남기지 않는다.</w:t>
            </w:r>
          </w:p>
        </w:tc>
        <w:tc>
          <w:tcPr>
            <w:tcW w:type="dxa" w:w="9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7"/>
              </w:rPr>
              <w:t>P0</w:t>
            </w:r>
          </w:p>
        </w:tc>
        <w:tc>
          <w:tcPr>
            <w:tcW w:type="dxa" w:w="381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7"/>
              </w:rPr>
              <w:t>마스킹 테스트를 통과한다.</w:t>
            </w:r>
          </w:p>
        </w:tc>
      </w:tr>
    </w:tbl>
    <w:p>
      <w:pPr>
        <w:spacing w:before="0" w:after="40" w:line="264" w:lineRule="auto"/>
      </w:pPr>
    </w:p>
    <w:p>
      <w:pPr>
        <w:pStyle w:val="Heading1"/>
        <w:keepNext/>
      </w:pPr>
      <w:r>
        <w:t>7. 비기능 요구사항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4530"/>
        <w:gridCol w:w="3530"/>
      </w:tblGrid>
      <w:tr>
        <w:trPr>
          <w:tblHeader w:val="true"/>
          <w:cantSplit/>
        </w:trPr>
        <w:tc>
          <w:tcPr>
            <w:tcW w:type="dxa" w:w="1300"/>
            <w:shd w:fill="E8EEF5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0B2545"/>
                <w:sz w:val="18"/>
              </w:rPr>
              <w:t>영역</w:t>
            </w:r>
          </w:p>
        </w:tc>
        <w:tc>
          <w:tcPr>
            <w:tcW w:type="dxa" w:w="4530"/>
            <w:shd w:fill="E8EEF5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0B2545"/>
                <w:sz w:val="18"/>
              </w:rPr>
              <w:t>요구사항</w:t>
            </w:r>
          </w:p>
        </w:tc>
        <w:tc>
          <w:tcPr>
            <w:tcW w:type="dxa" w:w="3530"/>
            <w:shd w:fill="E8EEF5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0B2545"/>
                <w:sz w:val="18"/>
              </w:rPr>
              <w:t>MVP 기준</w:t>
            </w:r>
          </w:p>
        </w:tc>
      </w:tr>
      <w:tr>
        <w:trPr>
          <w:cantSplit/>
        </w:trPr>
        <w:tc>
          <w:tcPr>
            <w:tcW w:type="dxa" w:w="13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7"/>
              </w:rPr>
              <w:t>신뢰성</w:t>
            </w:r>
          </w:p>
        </w:tc>
        <w:tc>
          <w:tcPr>
            <w:tcW w:type="dxa" w:w="453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7"/>
              </w:rPr>
              <w:t>중간 장애가 발생해도 baseline/final/diff 중 생성된 산출물은 보존</w:t>
            </w:r>
          </w:p>
        </w:tc>
        <w:tc>
          <w:tcPr>
            <w:tcW w:type="dxa" w:w="353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7"/>
              </w:rPr>
              <w:t>원자적 임시파일→rename, 단계별 상태 기록</w:t>
            </w:r>
          </w:p>
        </w:tc>
      </w:tr>
      <w:tr>
        <w:trPr>
          <w:cantSplit/>
        </w:trPr>
        <w:tc>
          <w:tcPr>
            <w:tcW w:type="dxa" w:w="13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7"/>
              </w:rPr>
              <w:t>성능</w:t>
            </w:r>
          </w:p>
        </w:tc>
        <w:tc>
          <w:tcPr>
            <w:tcW w:type="dxa" w:w="453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7"/>
              </w:rPr>
              <w:t>감시가 수업용 PC의 편집 경험을 방해하지 않음</w:t>
            </w:r>
          </w:p>
        </w:tc>
        <w:tc>
          <w:tcPr>
            <w:tcW w:type="dxa" w:w="353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7"/>
              </w:rPr>
              <w:t>평시 CPU 평균 2% 미만 목표, 메모리 100MB 미만 목표</w:t>
            </w:r>
          </w:p>
        </w:tc>
      </w:tr>
      <w:tr>
        <w:trPr>
          <w:cantSplit/>
        </w:trPr>
        <w:tc>
          <w:tcPr>
            <w:tcW w:type="dxa" w:w="13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7"/>
              </w:rPr>
              <w:t>종료성</w:t>
            </w:r>
          </w:p>
        </w:tc>
        <w:tc>
          <w:tcPr>
            <w:tcW w:type="dxa" w:w="453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7"/>
              </w:rPr>
              <w:t>Ctrl+C 후 결과 생성 흐름이 예측 가능</w:t>
            </w:r>
          </w:p>
        </w:tc>
        <w:tc>
          <w:tcPr>
            <w:tcW w:type="dxa" w:w="353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7"/>
              </w:rPr>
              <w:t>네트워크 정상 시 30초 내, 각 외부 요청 타임아웃 15초</w:t>
            </w:r>
          </w:p>
        </w:tc>
      </w:tr>
      <w:tr>
        <w:trPr>
          <w:cantSplit/>
        </w:trPr>
        <w:tc>
          <w:tcPr>
            <w:tcW w:type="dxa" w:w="13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7"/>
              </w:rPr>
              <w:t>호환성</w:t>
            </w:r>
          </w:p>
        </w:tc>
        <w:tc>
          <w:tcPr>
            <w:tcW w:type="dxa" w:w="453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7"/>
              </w:rPr>
              <w:t>Windows 10/11과 일반적인 코드 인코딩 지원</w:t>
            </w:r>
          </w:p>
        </w:tc>
        <w:tc>
          <w:tcPr>
            <w:tcW w:type="dxa" w:w="353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7"/>
              </w:rPr>
              <w:t>Python 3.11+, UTF-8/UTF-8 BOM 우선</w:t>
            </w:r>
          </w:p>
        </w:tc>
      </w:tr>
      <w:tr>
        <w:trPr>
          <w:cantSplit/>
        </w:trPr>
        <w:tc>
          <w:tcPr>
            <w:tcW w:type="dxa" w:w="13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7"/>
              </w:rPr>
              <w:t>관찰성</w:t>
            </w:r>
          </w:p>
        </w:tc>
        <w:tc>
          <w:tcPr>
            <w:tcW w:type="dxa" w:w="453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7"/>
              </w:rPr>
              <w:t>사용자가 현재 단계와 실패 지점을 이해</w:t>
            </w:r>
          </w:p>
        </w:tc>
        <w:tc>
          <w:tcPr>
            <w:tcW w:type="dxa" w:w="353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7"/>
              </w:rPr>
              <w:t>단계별 한 줄 상태, 세션 로그, 종료 코드</w:t>
            </w:r>
          </w:p>
        </w:tc>
      </w:tr>
      <w:tr>
        <w:trPr>
          <w:cantSplit/>
        </w:trPr>
        <w:tc>
          <w:tcPr>
            <w:tcW w:type="dxa" w:w="13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7"/>
              </w:rPr>
              <w:t>비용</w:t>
            </w:r>
          </w:p>
        </w:tc>
        <w:tc>
          <w:tcPr>
            <w:tcW w:type="dxa" w:w="453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7"/>
              </w:rPr>
              <w:t>LLM 호출 수를 세션당 1회 이하로 제한</w:t>
            </w:r>
          </w:p>
        </w:tc>
        <w:tc>
          <w:tcPr>
            <w:tcW w:type="dxa" w:w="353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7"/>
              </w:rPr>
              <w:t>요청 횟수·입력/출력 토큰·모델 기록</w:t>
            </w:r>
          </w:p>
        </w:tc>
      </w:tr>
      <w:tr>
        <w:trPr>
          <w:cantSplit/>
        </w:trPr>
        <w:tc>
          <w:tcPr>
            <w:tcW w:type="dxa" w:w="13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7"/>
              </w:rPr>
              <w:t>유지보수성</w:t>
            </w:r>
          </w:p>
        </w:tc>
        <w:tc>
          <w:tcPr>
            <w:tcW w:type="dxa" w:w="453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7"/>
              </w:rPr>
              <w:t>감시·diff·LLM·Discord가 교체 가능한 모듈</w:t>
            </w:r>
          </w:p>
        </w:tc>
        <w:tc>
          <w:tcPr>
            <w:tcW w:type="dxa" w:w="353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7"/>
              </w:rPr>
              <w:t>컴포넌트 인터페이스 분리 및 단위 테스트</w:t>
            </w:r>
          </w:p>
        </w:tc>
      </w:tr>
      <w:tr>
        <w:trPr>
          <w:cantSplit/>
        </w:trPr>
        <w:tc>
          <w:tcPr>
            <w:tcW w:type="dxa" w:w="13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7"/>
              </w:rPr>
              <w:t>개인정보</w:t>
            </w:r>
          </w:p>
        </w:tc>
        <w:tc>
          <w:tcPr>
            <w:tcW w:type="dxa" w:w="453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7"/>
              </w:rPr>
              <w:t>필요한 코드와 메타데이터만 외부 전송</w:t>
            </w:r>
          </w:p>
        </w:tc>
        <w:tc>
          <w:tcPr>
            <w:tcW w:type="dxa" w:w="353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7"/>
              </w:rPr>
              <w:t>경로·사용자명 제거, secret 패턴 필터</w:t>
            </w:r>
          </w:p>
        </w:tc>
      </w:tr>
    </w:tbl>
    <w:p>
      <w:pPr>
        <w:spacing w:before="0" w:after="40" w:line="264" w:lineRule="auto"/>
      </w:pPr>
    </w:p>
    <w:p>
      <w:pPr>
        <w:pStyle w:val="Heading1"/>
        <w:keepNext/>
      </w:pPr>
      <w:r>
        <w:t>8. 시스템 구성요소와 책임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60"/>
        <w:gridCol w:w="3600"/>
        <w:gridCol w:w="1800"/>
        <w:gridCol w:w="2300"/>
      </w:tblGrid>
      <w:tr>
        <w:trPr>
          <w:tblHeader w:val="true"/>
          <w:cantSplit/>
        </w:trPr>
        <w:tc>
          <w:tcPr>
            <w:tcW w:type="dxa" w:w="1660"/>
            <w:shd w:fill="E8EEF5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0B2545"/>
                <w:sz w:val="18"/>
              </w:rPr>
              <w:t>구성요소</w:t>
            </w:r>
          </w:p>
        </w:tc>
        <w:tc>
          <w:tcPr>
            <w:tcW w:type="dxa" w:w="3600"/>
            <w:shd w:fill="E8EEF5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0B2545"/>
                <w:sz w:val="18"/>
              </w:rPr>
              <w:t>책임</w:t>
            </w:r>
          </w:p>
        </w:tc>
        <w:tc>
          <w:tcPr>
            <w:tcW w:type="dxa" w:w="1800"/>
            <w:shd w:fill="E8EEF5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0B2545"/>
                <w:sz w:val="18"/>
              </w:rPr>
              <w:t>입력</w:t>
            </w:r>
          </w:p>
        </w:tc>
        <w:tc>
          <w:tcPr>
            <w:tcW w:type="dxa" w:w="2300"/>
            <w:shd w:fill="E8EEF5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0B2545"/>
                <w:sz w:val="18"/>
              </w:rPr>
              <w:t>출력</w:t>
            </w:r>
          </w:p>
        </w:tc>
      </w:tr>
      <w:tr>
        <w:trPr>
          <w:cantSplit/>
        </w:trPr>
        <w:tc>
          <w:tcPr>
            <w:tcW w:type="dxa" w:w="16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6"/>
              </w:rPr>
              <w:t>CLI / Session Controller</w:t>
            </w:r>
          </w:p>
        </w:tc>
        <w:tc>
          <w:tcPr>
            <w:tcW w:type="dxa" w:w="36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6"/>
              </w:rPr>
              <w:t>설정 검증, 상태 전이, Ctrl+C 오케스트레이션</w:t>
            </w:r>
          </w:p>
        </w:tc>
        <w:tc>
          <w:tcPr>
            <w:tcW w:type="dxa" w:w="18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6"/>
              </w:rPr>
              <w:t>인자, 환경변수</w:t>
            </w:r>
          </w:p>
        </w:tc>
        <w:tc>
          <w:tcPr>
            <w:tcW w:type="dxa" w:w="23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6"/>
              </w:rPr>
              <w:t>세션 컨텍스트</w:t>
            </w:r>
          </w:p>
        </w:tc>
      </w:tr>
      <w:tr>
        <w:trPr>
          <w:cantSplit/>
        </w:trPr>
        <w:tc>
          <w:tcPr>
            <w:tcW w:type="dxa" w:w="16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6"/>
              </w:rPr>
              <w:t>Snapshot Manager</w:t>
            </w:r>
          </w:p>
        </w:tc>
        <w:tc>
          <w:tcPr>
            <w:tcW w:type="dxa" w:w="36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6"/>
              </w:rPr>
              <w:t>baseline/final/history 저장, 해시·인코딩 처리</w:t>
            </w:r>
          </w:p>
        </w:tc>
        <w:tc>
          <w:tcPr>
            <w:tcW w:type="dxa" w:w="18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6"/>
              </w:rPr>
              <w:t>대상 파일</w:t>
            </w:r>
          </w:p>
        </w:tc>
        <w:tc>
          <w:tcPr>
            <w:tcW w:type="dxa" w:w="23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6"/>
              </w:rPr>
              <w:t>snapshot metadata</w:t>
            </w:r>
          </w:p>
        </w:tc>
      </w:tr>
      <w:tr>
        <w:trPr>
          <w:cantSplit/>
        </w:trPr>
        <w:tc>
          <w:tcPr>
            <w:tcW w:type="dxa" w:w="16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6"/>
              </w:rPr>
              <w:t>File Watcher</w:t>
            </w:r>
          </w:p>
        </w:tc>
        <w:tc>
          <w:tcPr>
            <w:tcW w:type="dxa" w:w="36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6"/>
              </w:rPr>
              <w:t>watchdog 이벤트 필터링, debounce</w:t>
            </w:r>
          </w:p>
        </w:tc>
        <w:tc>
          <w:tcPr>
            <w:tcW w:type="dxa" w:w="18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6"/>
              </w:rPr>
              <w:t>파일시스템 이벤트</w:t>
            </w:r>
          </w:p>
        </w:tc>
        <w:tc>
          <w:tcPr>
            <w:tcW w:type="dxa" w:w="23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6"/>
              </w:rPr>
              <w:t>논리 변경 이벤트</w:t>
            </w:r>
          </w:p>
        </w:tc>
      </w:tr>
      <w:tr>
        <w:trPr>
          <w:cantSplit/>
        </w:trPr>
        <w:tc>
          <w:tcPr>
            <w:tcW w:type="dxa" w:w="16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6"/>
              </w:rPr>
              <w:t>Diff Engine</w:t>
            </w:r>
          </w:p>
        </w:tc>
        <w:tc>
          <w:tcPr>
            <w:tcW w:type="dxa" w:w="36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6"/>
              </w:rPr>
              <w:t>Git 우선 비교, difflib fallback, 통계</w:t>
            </w:r>
          </w:p>
        </w:tc>
        <w:tc>
          <w:tcPr>
            <w:tcW w:type="dxa" w:w="18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6"/>
              </w:rPr>
              <w:t>baseline/final</w:t>
            </w:r>
          </w:p>
        </w:tc>
        <w:tc>
          <w:tcPr>
            <w:tcW w:type="dxa" w:w="23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6"/>
              </w:rPr>
              <w:t>unified diff, stats</w:t>
            </w:r>
          </w:p>
        </w:tc>
      </w:tr>
      <w:tr>
        <w:trPr>
          <w:cantSplit/>
        </w:trPr>
        <w:tc>
          <w:tcPr>
            <w:tcW w:type="dxa" w:w="16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6"/>
              </w:rPr>
              <w:t>Prompt Builder</w:t>
            </w:r>
          </w:p>
        </w:tc>
        <w:tc>
          <w:tcPr>
            <w:tcW w:type="dxa" w:w="36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6"/>
              </w:rPr>
              <w:t>코드·diff·메타데이터 최소화 및 프롬프트 조립</w:t>
            </w:r>
          </w:p>
        </w:tc>
        <w:tc>
          <w:tcPr>
            <w:tcW w:type="dxa" w:w="18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6"/>
              </w:rPr>
              <w:t>세션 산출물</w:t>
            </w:r>
          </w:p>
        </w:tc>
        <w:tc>
          <w:tcPr>
            <w:tcW w:type="dxa" w:w="23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6"/>
              </w:rPr>
              <w:t>LLM request</w:t>
            </w:r>
          </w:p>
        </w:tc>
      </w:tr>
      <w:tr>
        <w:trPr>
          <w:cantSplit/>
        </w:trPr>
        <w:tc>
          <w:tcPr>
            <w:tcW w:type="dxa" w:w="16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6"/>
              </w:rPr>
              <w:t>OpenAI Client</w:t>
            </w:r>
          </w:p>
        </w:tc>
        <w:tc>
          <w:tcPr>
            <w:tcW w:type="dxa" w:w="36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6"/>
              </w:rPr>
              <w:t>1회 요청, timeout, JSON 수신</w:t>
            </w:r>
          </w:p>
        </w:tc>
        <w:tc>
          <w:tcPr>
            <w:tcW w:type="dxa" w:w="18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6"/>
              </w:rPr>
              <w:t>LLM request</w:t>
            </w:r>
          </w:p>
        </w:tc>
        <w:tc>
          <w:tcPr>
            <w:tcW w:type="dxa" w:w="23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6"/>
              </w:rPr>
              <w:t>raw/parsed response</w:t>
            </w:r>
          </w:p>
        </w:tc>
      </w:tr>
      <w:tr>
        <w:trPr>
          <w:cantSplit/>
        </w:trPr>
        <w:tc>
          <w:tcPr>
            <w:tcW w:type="dxa" w:w="16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6"/>
              </w:rPr>
              <w:t>Schema Validator</w:t>
            </w:r>
          </w:p>
        </w:tc>
        <w:tc>
          <w:tcPr>
            <w:tcW w:type="dxa" w:w="36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6"/>
              </w:rPr>
              <w:t>필수 필드·길이·타입 검증</w:t>
            </w:r>
          </w:p>
        </w:tc>
        <w:tc>
          <w:tcPr>
            <w:tcW w:type="dxa" w:w="18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6"/>
              </w:rPr>
              <w:t>parsed response</w:t>
            </w:r>
          </w:p>
        </w:tc>
        <w:tc>
          <w:tcPr>
            <w:tcW w:type="dxa" w:w="23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6"/>
              </w:rPr>
              <w:t>validated summary</w:t>
            </w:r>
          </w:p>
        </w:tc>
      </w:tr>
      <w:tr>
        <w:trPr>
          <w:cantSplit/>
        </w:trPr>
        <w:tc>
          <w:tcPr>
            <w:tcW w:type="dxa" w:w="16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6"/>
              </w:rPr>
              <w:t>Discord Sender</w:t>
            </w:r>
          </w:p>
        </w:tc>
        <w:tc>
          <w:tcPr>
            <w:tcW w:type="dxa" w:w="36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6"/>
              </w:rPr>
              <w:t>메시지 렌더링, Webhook 전송</w:t>
            </w:r>
          </w:p>
        </w:tc>
        <w:tc>
          <w:tcPr>
            <w:tcW w:type="dxa" w:w="18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6"/>
              </w:rPr>
              <w:t>validated summary</w:t>
            </w:r>
          </w:p>
        </w:tc>
        <w:tc>
          <w:tcPr>
            <w:tcW w:type="dxa" w:w="23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6"/>
              </w:rPr>
              <w:t>delivery result</w:t>
            </w:r>
          </w:p>
        </w:tc>
      </w:tr>
      <w:tr>
        <w:trPr>
          <w:cantSplit/>
        </w:trPr>
        <w:tc>
          <w:tcPr>
            <w:tcW w:type="dxa" w:w="16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6"/>
              </w:rPr>
              <w:t>Session Logger</w:t>
            </w:r>
          </w:p>
        </w:tc>
        <w:tc>
          <w:tcPr>
            <w:tcW w:type="dxa" w:w="36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6"/>
              </w:rPr>
              <w:t>이벤트·오류·비용·최종 상태 기록</w:t>
            </w:r>
          </w:p>
        </w:tc>
        <w:tc>
          <w:tcPr>
            <w:tcW w:type="dxa" w:w="18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6"/>
              </w:rPr>
              <w:t>전체 단계</w:t>
            </w:r>
          </w:p>
        </w:tc>
        <w:tc>
          <w:tcPr>
            <w:tcW w:type="dxa" w:w="23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6"/>
              </w:rPr>
              <w:t>JSON/JSONL logs</w:t>
            </w:r>
          </w:p>
        </w:tc>
      </w:tr>
    </w:tbl>
    <w:p>
      <w:pPr>
        <w:spacing w:before="0" w:after="40" w:line="264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8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E8EEF5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top w:val="single" w:sz="8" w:color="2E74B5"/>
              <w:left w:val="single" w:sz="8" w:color="2E74B5"/>
              <w:bottom w:val="single" w:sz="8" w:color="2E74B5"/>
              <w:right w:val="single" w:sz="8" w:color="2E74B5"/>
              <w:insideH w:val="single" w:sz="8" w:color="2E74B5"/>
              <w:insideV w:val="single" w:sz="8" w:color="2E74B5"/>
            </w:tcBorders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/>
                <w:color w:val="2E74B5"/>
                <w:sz w:val="21"/>
              </w:rPr>
              <w:t xml:space="preserve">아키텍처 결정  </w:t>
            </w:r>
            <w:r>
              <w:rPr>
                <w:rFonts w:ascii="Calibri" w:hAnsi="Calibri" w:eastAsia="Malgun Gothic"/>
                <w:color w:val="1B1F23"/>
                <w:sz w:val="21"/>
              </w:rPr>
              <w:t>외부 서버를 두지 않는다. 프로세스 수명은 수업 세션과 동일하며, OpenAI와 Discord는 종료 파이프라인에서만 호출한다.</w:t>
            </w:r>
          </w:p>
        </w:tc>
      </w:tr>
    </w:tbl>
    <w:p>
      <w:pPr>
        <w:spacing w:before="0" w:after="60" w:line="264" w:lineRule="auto"/>
      </w:pPr>
    </w:p>
    <w:p>
      <w:pPr>
        <w:pStyle w:val="Heading1"/>
        <w:keepNext/>
      </w:pPr>
      <w:r>
        <w:t>9. 데이터 구조 및 저장 규칙</w:t>
      </w:r>
    </w:p>
    <w:p>
      <w:pPr>
        <w:pStyle w:val="Heading2"/>
        <w:keepNext/>
      </w:pPr>
      <w:r>
        <w:t>9.1 세션 디렉터리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7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7F8FA"/>
            <w:tcMar>
              <w:top w:w="130" w:type="dxa"/>
              <w:start w:w="170" w:type="dxa"/>
              <w:bottom w:w="130" w:type="dxa"/>
              <w:end w:w="170" w:type="dxa"/>
            </w:tcMar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 w:eastAsia="Malgun Gothic"/>
                <w:color w:val="344054"/>
                <w:sz w:val="16"/>
              </w:rPr>
              <w:t>sessions/</w:t>
            </w:r>
            <w:r>
              <w:br/>
            </w:r>
            <w:r>
              <w:rPr>
                <w:rFonts w:ascii="Consolas" w:hAnsi="Consolas" w:eastAsia="Malgun Gothic"/>
                <w:color w:val="344054"/>
                <w:sz w:val="16"/>
              </w:rPr>
              <w:t>└─ 20260825-183000-a1b2/</w:t>
            </w:r>
            <w:r>
              <w:br/>
            </w:r>
            <w:r>
              <w:rPr>
                <w:rFonts w:ascii="Consolas" w:hAnsi="Consolas" w:eastAsia="Malgun Gothic"/>
                <w:color w:val="344054"/>
                <w:sz w:val="16"/>
              </w:rPr>
              <w:t xml:space="preserve">   ├─ session.json</w:t>
            </w:r>
            <w:r>
              <w:br/>
            </w:r>
            <w:r>
              <w:rPr>
                <w:rFonts w:ascii="Consolas" w:hAnsi="Consolas" w:eastAsia="Malgun Gothic"/>
                <w:color w:val="344054"/>
                <w:sz w:val="16"/>
              </w:rPr>
              <w:t xml:space="preserve">   ├─ baseline.src</w:t>
            </w:r>
            <w:r>
              <w:br/>
            </w:r>
            <w:r>
              <w:rPr>
                <w:rFonts w:ascii="Consolas" w:hAnsi="Consolas" w:eastAsia="Malgun Gothic"/>
                <w:color w:val="344054"/>
                <w:sz w:val="16"/>
              </w:rPr>
              <w:t xml:space="preserve">   ├─ baseline.meta.json</w:t>
            </w:r>
            <w:r>
              <w:br/>
            </w:r>
            <w:r>
              <w:rPr>
                <w:rFonts w:ascii="Consolas" w:hAnsi="Consolas" w:eastAsia="Malgun Gothic"/>
                <w:color w:val="344054"/>
                <w:sz w:val="16"/>
              </w:rPr>
              <w:t xml:space="preserve">   ├─ final.src</w:t>
            </w:r>
            <w:r>
              <w:br/>
            </w:r>
            <w:r>
              <w:rPr>
                <w:rFonts w:ascii="Consolas" w:hAnsi="Consolas" w:eastAsia="Malgun Gothic"/>
                <w:color w:val="344054"/>
                <w:sz w:val="16"/>
              </w:rPr>
              <w:t xml:space="preserve">   ├─ final.meta.json</w:t>
            </w:r>
            <w:r>
              <w:br/>
            </w:r>
            <w:r>
              <w:rPr>
                <w:rFonts w:ascii="Consolas" w:hAnsi="Consolas" w:eastAsia="Malgun Gothic"/>
                <w:color w:val="344054"/>
                <w:sz w:val="16"/>
              </w:rPr>
              <w:t xml:space="preserve">   ├─ final.diff</w:t>
            </w:r>
            <w:r>
              <w:br/>
            </w:r>
            <w:r>
              <w:rPr>
                <w:rFonts w:ascii="Consolas" w:hAnsi="Consolas" w:eastAsia="Malgun Gothic"/>
                <w:color w:val="344054"/>
                <w:sz w:val="16"/>
              </w:rPr>
              <w:t xml:space="preserve">   ├─ events.jsonl</w:t>
            </w:r>
            <w:r>
              <w:br/>
            </w:r>
            <w:r>
              <w:rPr>
                <w:rFonts w:ascii="Consolas" w:hAnsi="Consolas" w:eastAsia="Malgun Gothic"/>
                <w:color w:val="344054"/>
                <w:sz w:val="16"/>
              </w:rPr>
              <w:t xml:space="preserve">   ├─ history/                 # --history 사용 시에만</w:t>
            </w:r>
            <w:r>
              <w:br/>
            </w:r>
            <w:r>
              <w:rPr>
                <w:rFonts w:ascii="Consolas" w:hAnsi="Consolas" w:eastAsia="Malgun Gothic"/>
                <w:color w:val="344054"/>
                <w:sz w:val="16"/>
              </w:rPr>
              <w:t xml:space="preserve">   ├─ summary.json</w:t>
            </w:r>
            <w:r>
              <w:br/>
            </w:r>
            <w:r>
              <w:rPr>
                <w:rFonts w:ascii="Consolas" w:hAnsi="Consolas" w:eastAsia="Malgun Gothic"/>
                <w:color w:val="344054"/>
                <w:sz w:val="16"/>
              </w:rPr>
              <w:t xml:space="preserve">   ├─ discord_payload.json</w:t>
            </w:r>
            <w:r>
              <w:br/>
            </w:r>
            <w:r>
              <w:rPr>
                <w:rFonts w:ascii="Consolas" w:hAnsi="Consolas" w:eastAsia="Malgun Gothic"/>
                <w:color w:val="344054"/>
                <w:sz w:val="16"/>
              </w:rPr>
              <w:t xml:space="preserve">   └─ errors.jsonl</w:t>
            </w:r>
          </w:p>
        </w:tc>
      </w:tr>
    </w:tbl>
    <w:p>
      <w:pPr>
        <w:spacing w:before="0" w:after="40" w:line="264" w:lineRule="auto"/>
      </w:pPr>
    </w:p>
    <w:p>
      <w:pPr>
        <w:pStyle w:val="Heading2"/>
        <w:keepNext/>
      </w:pPr>
      <w:r>
        <w:t>9.2 session.json 핵심 필드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7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7F8FA"/>
            <w:tcMar>
              <w:top w:w="130" w:type="dxa"/>
              <w:start w:w="170" w:type="dxa"/>
              <w:bottom w:w="130" w:type="dxa"/>
              <w:end w:w="170" w:type="dxa"/>
            </w:tcMar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 w:eastAsia="Malgun Gothic"/>
                <w:color w:val="344054"/>
                <w:sz w:val="16"/>
              </w:rPr>
              <w:t>{</w:t>
            </w:r>
            <w:r>
              <w:br/>
            </w:r>
            <w:r>
              <w:rPr>
                <w:rFonts w:ascii="Consolas" w:hAnsi="Consolas" w:eastAsia="Malgun Gothic"/>
                <w:color w:val="344054"/>
                <w:sz w:val="16"/>
              </w:rPr>
              <w:t xml:space="preserve">  "schema_version": "1.0",</w:t>
            </w:r>
            <w:r>
              <w:br/>
            </w:r>
            <w:r>
              <w:rPr>
                <w:rFonts w:ascii="Consolas" w:hAnsi="Consolas" w:eastAsia="Malgun Gothic"/>
                <w:color w:val="344054"/>
                <w:sz w:val="16"/>
              </w:rPr>
              <w:t xml:space="preserve">  "session_id": "20260825-183000-a1b2",</w:t>
            </w:r>
            <w:r>
              <w:br/>
            </w:r>
            <w:r>
              <w:rPr>
                <w:rFonts w:ascii="Consolas" w:hAnsi="Consolas" w:eastAsia="Malgun Gothic"/>
                <w:color w:val="344054"/>
                <w:sz w:val="16"/>
              </w:rPr>
              <w:t xml:space="preserve">  "title": "Java 로그인 기능 수업",</w:t>
            </w:r>
            <w:r>
              <w:br/>
            </w:r>
            <w:r>
              <w:rPr>
                <w:rFonts w:ascii="Consolas" w:hAnsi="Consolas" w:eastAsia="Malgun Gothic"/>
                <w:color w:val="344054"/>
                <w:sz w:val="16"/>
              </w:rPr>
              <w:t xml:space="preserve">  "watched_file": {"display_name": "UserService.java", "path_hash": "sha256:..."},</w:t>
            </w:r>
            <w:r>
              <w:br/>
            </w:r>
            <w:r>
              <w:rPr>
                <w:rFonts w:ascii="Consolas" w:hAnsi="Consolas" w:eastAsia="Malgun Gothic"/>
                <w:color w:val="344054"/>
                <w:sz w:val="16"/>
              </w:rPr>
              <w:t xml:space="preserve">  "started_at": "2026-08-25T18:30:00+09:00",</w:t>
            </w:r>
            <w:r>
              <w:br/>
            </w:r>
            <w:r>
              <w:rPr>
                <w:rFonts w:ascii="Consolas" w:hAnsi="Consolas" w:eastAsia="Malgun Gothic"/>
                <w:color w:val="344054"/>
                <w:sz w:val="16"/>
              </w:rPr>
              <w:t xml:space="preserve">  "ended_at": "2026-08-25T20:29:14+09:00",</w:t>
            </w:r>
            <w:r>
              <w:br/>
            </w:r>
            <w:r>
              <w:rPr>
                <w:rFonts w:ascii="Consolas" w:hAnsi="Consolas" w:eastAsia="Malgun Gothic"/>
                <w:color w:val="344054"/>
                <w:sz w:val="16"/>
              </w:rPr>
              <w:t xml:space="preserve">  "status": "completed",</w:t>
            </w:r>
            <w:r>
              <w:br/>
            </w:r>
            <w:r>
              <w:rPr>
                <w:rFonts w:ascii="Consolas" w:hAnsi="Consolas" w:eastAsia="Malgun Gothic"/>
                <w:color w:val="344054"/>
                <w:sz w:val="16"/>
              </w:rPr>
              <w:t xml:space="preserve">  "baseline": {"sha256": "...", "bytes": 4312, "encoding": "utf-8"},</w:t>
            </w:r>
            <w:r>
              <w:br/>
            </w:r>
            <w:r>
              <w:rPr>
                <w:rFonts w:ascii="Consolas" w:hAnsi="Consolas" w:eastAsia="Malgun Gothic"/>
                <w:color w:val="344054"/>
                <w:sz w:val="16"/>
              </w:rPr>
              <w:t xml:space="preserve">  "final": {"sha256": "...", "bytes": 5890, "encoding": "utf-8"},</w:t>
            </w:r>
            <w:r>
              <w:br/>
            </w:r>
            <w:r>
              <w:rPr>
                <w:rFonts w:ascii="Consolas" w:hAnsi="Consolas" w:eastAsia="Malgun Gothic"/>
                <w:color w:val="344054"/>
                <w:sz w:val="16"/>
              </w:rPr>
              <w:t xml:space="preserve">  "change_stats": {"events": 17, "added_lines": 42, "deleted_lines": 18},</w:t>
            </w:r>
            <w:r>
              <w:br/>
            </w:r>
            <w:r>
              <w:rPr>
                <w:rFonts w:ascii="Consolas" w:hAnsi="Consolas" w:eastAsia="Malgun Gothic"/>
                <w:color w:val="344054"/>
                <w:sz w:val="16"/>
              </w:rPr>
              <w:t xml:space="preserve">  "diff_engine": "git",</w:t>
            </w:r>
            <w:r>
              <w:br/>
            </w:r>
            <w:r>
              <w:rPr>
                <w:rFonts w:ascii="Consolas" w:hAnsi="Consolas" w:eastAsia="Malgun Gothic"/>
                <w:color w:val="344054"/>
                <w:sz w:val="16"/>
              </w:rPr>
              <w:t xml:space="preserve">  "openai": {"calls": 1, "model": "configured-model", "request_id": "..."},</w:t>
            </w:r>
            <w:r>
              <w:br/>
            </w:r>
            <w:r>
              <w:rPr>
                <w:rFonts w:ascii="Consolas" w:hAnsi="Consolas" w:eastAsia="Malgun Gothic"/>
                <w:color w:val="344054"/>
                <w:sz w:val="16"/>
              </w:rPr>
              <w:t xml:space="preserve">  "discord": {"delivered": true, "http_status": 204}</w:t>
            </w:r>
            <w:r>
              <w:br/>
            </w:r>
            <w:r>
              <w:rPr>
                <w:rFonts w:ascii="Consolas" w:hAnsi="Consolas" w:eastAsia="Malgun Gothic"/>
                <w:color w:val="344054"/>
                <w:sz w:val="16"/>
              </w:rPr>
              <w:t>}</w:t>
            </w:r>
          </w:p>
        </w:tc>
      </w:tr>
    </w:tbl>
    <w:p>
      <w:pPr>
        <w:spacing w:before="0" w:after="40" w:line="264" w:lineRule="auto"/>
      </w:pPr>
    </w:p>
    <w:p>
      <w:pPr>
        <w:pStyle w:val="Heading2"/>
        <w:keepNext/>
      </w:pPr>
      <w:r>
        <w:t>9.3 데이터 보존 정책</w:t>
      </w:r>
    </w:p>
    <w:p>
      <w:pPr>
        <w:pStyle w:val="ListBullet"/>
        <w:spacing w:after="80" w:line="264" w:lineRule="auto"/>
      </w:pPr>
      <w:r>
        <w:rPr>
          <w:rFonts w:ascii="Calibri" w:hAnsi="Calibri" w:eastAsia="Malgun Gothic"/>
          <w:color w:val="1B1F23"/>
          <w:sz w:val="21"/>
        </w:rPr>
        <w:t>MVP 기본값: 세션 산출물을 로컬 sessions 디렉터리에 보존하며 자동 삭제하지 않는다.</w:t>
      </w:r>
    </w:p>
    <w:p>
      <w:pPr>
        <w:pStyle w:val="ListBullet"/>
        <w:spacing w:after="80" w:line="264" w:lineRule="auto"/>
      </w:pPr>
      <w:r>
        <w:rPr>
          <w:rFonts w:ascii="Calibri" w:hAnsi="Calibri" w:eastAsia="Malgun Gothic"/>
          <w:color w:val="1B1F23"/>
          <w:sz w:val="21"/>
        </w:rPr>
        <w:t>--history 미사용 시 중간 코드 원문은 저장하지 않고 이벤트 메타데이터만 저장한다.</w:t>
      </w:r>
    </w:p>
    <w:p>
      <w:pPr>
        <w:pStyle w:val="ListBullet"/>
        <w:spacing w:after="80" w:line="264" w:lineRule="auto"/>
      </w:pPr>
      <w:r>
        <w:rPr>
          <w:rFonts w:ascii="Calibri" w:hAnsi="Calibri" w:eastAsia="Malgun Gothic"/>
          <w:color w:val="1B1F23"/>
          <w:sz w:val="21"/>
        </w:rPr>
        <w:t>API raw 응답은 디버그 모드에서만 저장하거나, 저장 시 개인·비밀정보 필터를 적용한다.</w:t>
      </w:r>
    </w:p>
    <w:p>
      <w:pPr>
        <w:pStyle w:val="ListBullet"/>
        <w:spacing w:after="80" w:line="264" w:lineRule="auto"/>
      </w:pPr>
      <w:r>
        <w:rPr>
          <w:rFonts w:ascii="Calibri" w:hAnsi="Calibri" w:eastAsia="Malgun Gothic"/>
          <w:color w:val="1B1F23"/>
          <w:sz w:val="21"/>
        </w:rPr>
        <w:t>공용 PC에서는 --cleanup-after-send 또는 수동 정리 안내를 향후 P1 옵션으로 제공한다.</w:t>
      </w:r>
    </w:p>
    <w:p>
      <w:pPr>
        <w:pStyle w:val="Heading1"/>
        <w:keepNext/>
      </w:pPr>
      <w:r>
        <w:t>10. CLI UX</w:t>
      </w:r>
    </w:p>
    <w:p>
      <w:pPr>
        <w:pStyle w:val="Heading2"/>
        <w:keepNext/>
      </w:pPr>
      <w:r>
        <w:t>10.1 실행 예시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7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7F8FA"/>
            <w:tcMar>
              <w:top w:w="130" w:type="dxa"/>
              <w:start w:w="170" w:type="dxa"/>
              <w:bottom w:w="130" w:type="dxa"/>
              <w:end w:w="170" w:type="dxa"/>
            </w:tcMar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 w:eastAsia="Malgun Gothic"/>
                <w:color w:val="344054"/>
                <w:sz w:val="16"/>
              </w:rPr>
              <w:t>&gt; python class_watcher.py watch .\src\UserService.java \</w:t>
            </w:r>
            <w:r>
              <w:br/>
            </w:r>
            <w:r>
              <w:rPr>
                <w:rFonts w:ascii="Consolas" w:hAnsi="Consolas" w:eastAsia="Malgun Gothic"/>
                <w:color w:val="344054"/>
                <w:sz w:val="16"/>
              </w:rPr>
              <w:t xml:space="preserve">    --title "Java 로그인 기능 수업" \</w:t>
            </w:r>
            <w:r>
              <w:br/>
            </w:r>
            <w:r>
              <w:rPr>
                <w:rFonts w:ascii="Consolas" w:hAnsi="Consolas" w:eastAsia="Malgun Gothic"/>
                <w:color w:val="344054"/>
                <w:sz w:val="16"/>
              </w:rPr>
              <w:t xml:space="preserve">    --debounce-ms 750 \</w:t>
            </w:r>
            <w:r>
              <w:br/>
            </w:r>
            <w:r>
              <w:rPr>
                <w:rFonts w:ascii="Consolas" w:hAnsi="Consolas" w:eastAsia="Malgun Gothic"/>
                <w:color w:val="344054"/>
                <w:sz w:val="16"/>
              </w:rPr>
              <w:t xml:space="preserve">    --history</w:t>
            </w:r>
            <w:r>
              <w:br/>
            </w:r>
            <w:r>
              <w:rPr>
                <w:rFonts w:ascii="Consolas" w:hAnsi="Consolas" w:eastAsia="Malgun Gothic"/>
                <w:color w:val="344054"/>
                <w:sz w:val="16"/>
              </w:rPr>
            </w:r>
            <w:r>
              <w:br/>
            </w:r>
            <w:r>
              <w:rPr>
                <w:rFonts w:ascii="Consolas" w:hAnsi="Consolas" w:eastAsia="Malgun Gothic"/>
                <w:color w:val="344054"/>
                <w:sz w:val="16"/>
              </w:rPr>
              <w:t>[OK] 대상 파일 확인: UserService.java</w:t>
            </w:r>
            <w:r>
              <w:br/>
            </w:r>
            <w:r>
              <w:rPr>
                <w:rFonts w:ascii="Consolas" w:hAnsi="Consolas" w:eastAsia="Malgun Gothic"/>
                <w:color w:val="344054"/>
                <w:sz w:val="16"/>
              </w:rPr>
              <w:t>[OK] baseline 저장: sessions\20260825-183000-a1b2\baseline.src</w:t>
            </w:r>
            <w:r>
              <w:br/>
            </w:r>
            <w:r>
              <w:rPr>
                <w:rFonts w:ascii="Consolas" w:hAnsi="Consolas" w:eastAsia="Malgun Gothic"/>
                <w:color w:val="344054"/>
                <w:sz w:val="16"/>
              </w:rPr>
              <w:t>[WATCHING] 변경 감시 중... 종료하려면 Ctrl+C</w:t>
            </w:r>
            <w:r>
              <w:br/>
            </w:r>
            <w:r>
              <w:rPr>
                <w:rFonts w:ascii="Consolas" w:hAnsi="Consolas" w:eastAsia="Malgun Gothic"/>
                <w:color w:val="344054"/>
                <w:sz w:val="16"/>
              </w:rPr>
              <w:t>[18:42:11] 변경 감지 (debounced)  hash=8c21...  size=4.8 KB</w:t>
            </w:r>
            <w:r>
              <w:br/>
            </w:r>
            <w:r>
              <w:rPr>
                <w:rFonts w:ascii="Consolas" w:hAnsi="Consolas" w:eastAsia="Malgun Gothic"/>
                <w:color w:val="344054"/>
                <w:sz w:val="16"/>
              </w:rPr>
              <w:t>[19:07:33] 변경 감지 (debounced)  hash=f012...  size=5.2 KB</w:t>
            </w:r>
            <w:r>
              <w:br/>
            </w:r>
            <w:r>
              <w:rPr>
                <w:rFonts w:ascii="Consolas" w:hAnsi="Consolas" w:eastAsia="Malgun Gothic"/>
                <w:color w:val="344054"/>
                <w:sz w:val="16"/>
              </w:rPr>
            </w:r>
            <w:r>
              <w:br/>
            </w:r>
            <w:r>
              <w:rPr>
                <w:rFonts w:ascii="Consolas" w:hAnsi="Consolas" w:eastAsia="Malgun Gothic"/>
                <w:color w:val="344054"/>
                <w:sz w:val="16"/>
              </w:rPr>
              <w:t>^C</w:t>
            </w:r>
            <w:r>
              <w:br/>
            </w:r>
            <w:r>
              <w:rPr>
                <w:rFonts w:ascii="Consolas" w:hAnsi="Consolas" w:eastAsia="Malgun Gothic"/>
                <w:color w:val="344054"/>
                <w:sz w:val="16"/>
              </w:rPr>
              <w:t>[FINALIZING] 감시 중지 및 최종 snapshot 저장</w:t>
            </w:r>
            <w:r>
              <w:br/>
            </w:r>
            <w:r>
              <w:rPr>
                <w:rFonts w:ascii="Consolas" w:hAnsi="Consolas" w:eastAsia="Malgun Gothic"/>
                <w:color w:val="344054"/>
                <w:sz w:val="16"/>
              </w:rPr>
              <w:t>[DIFF] git diff 생성 (+42 / -18)</w:t>
            </w:r>
            <w:r>
              <w:br/>
            </w:r>
            <w:r>
              <w:rPr>
                <w:rFonts w:ascii="Consolas" w:hAnsi="Consolas" w:eastAsia="Malgun Gothic"/>
                <w:color w:val="344054"/>
                <w:sz w:val="16"/>
              </w:rPr>
              <w:t>[AI] OpenAI 요약 요청 1/1</w:t>
            </w:r>
            <w:r>
              <w:br/>
            </w:r>
            <w:r>
              <w:rPr>
                <w:rFonts w:ascii="Consolas" w:hAnsi="Consolas" w:eastAsia="Malgun Gothic"/>
                <w:color w:val="344054"/>
                <w:sz w:val="16"/>
              </w:rPr>
              <w:t>[DISCORD] 전송 완료 (HTTP 204)</w:t>
            </w:r>
            <w:r>
              <w:br/>
            </w:r>
            <w:r>
              <w:rPr>
                <w:rFonts w:ascii="Consolas" w:hAnsi="Consolas" w:eastAsia="Malgun Gothic"/>
                <w:color w:val="344054"/>
                <w:sz w:val="16"/>
              </w:rPr>
              <w:t>[DONE] 세션 완료: sessions\20260825-183000-a1b2</w:t>
            </w:r>
          </w:p>
        </w:tc>
      </w:tr>
    </w:tbl>
    <w:p>
      <w:pPr>
        <w:spacing w:before="0" w:after="40" w:line="264" w:lineRule="auto"/>
      </w:pPr>
    </w:p>
    <w:p>
      <w:pPr>
        <w:pStyle w:val="Heading2"/>
        <w:keepNext/>
      </w:pPr>
      <w:r>
        <w:t>10.2 주요 옵션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900"/>
        <w:gridCol w:w="1700"/>
        <w:gridCol w:w="4460"/>
      </w:tblGrid>
      <w:tr>
        <w:trPr>
          <w:tblHeader w:val="true"/>
          <w:cantSplit/>
        </w:trPr>
        <w:tc>
          <w:tcPr>
            <w:tcW w:type="dxa" w:w="2300"/>
            <w:shd w:fill="E8EEF5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0B2545"/>
                <w:sz w:val="18"/>
              </w:rPr>
              <w:t>옵션</w:t>
            </w:r>
          </w:p>
        </w:tc>
        <w:tc>
          <w:tcPr>
            <w:tcW w:type="dxa" w:w="900"/>
            <w:shd w:fill="E8EEF5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0B2545"/>
                <w:sz w:val="18"/>
              </w:rPr>
              <w:t>필수</w:t>
            </w:r>
          </w:p>
        </w:tc>
        <w:tc>
          <w:tcPr>
            <w:tcW w:type="dxa" w:w="1700"/>
            <w:shd w:fill="E8EEF5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0B2545"/>
                <w:sz w:val="18"/>
              </w:rPr>
              <w:t>기본값</w:t>
            </w:r>
          </w:p>
        </w:tc>
        <w:tc>
          <w:tcPr>
            <w:tcW w:type="dxa" w:w="4460"/>
            <w:shd w:fill="E8EEF5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0B2545"/>
                <w:sz w:val="18"/>
              </w:rPr>
              <w:t>설명</w:t>
            </w:r>
          </w:p>
        </w:tc>
      </w:tr>
      <w:tr>
        <w:trPr>
          <w:cantSplit/>
        </w:trPr>
        <w:tc>
          <w:tcPr>
            <w:tcW w:type="dxa" w:w="23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7"/>
              </w:rPr>
              <w:t>FILE</w:t>
            </w:r>
          </w:p>
        </w:tc>
        <w:tc>
          <w:tcPr>
            <w:tcW w:type="dxa" w:w="9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7"/>
              </w:rPr>
              <w:t>예</w:t>
            </w:r>
          </w:p>
        </w:tc>
        <w:tc>
          <w:tcPr>
            <w:tcW w:type="dxa" w:w="17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7"/>
              </w:rPr>
              <w:t>-</w:t>
            </w:r>
          </w:p>
        </w:tc>
        <w:tc>
          <w:tcPr>
            <w:tcW w:type="dxa" w:w="44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7"/>
              </w:rPr>
              <w:t>감시할 단일 파일 경로</w:t>
            </w:r>
          </w:p>
        </w:tc>
      </w:tr>
      <w:tr>
        <w:trPr>
          <w:cantSplit/>
        </w:trPr>
        <w:tc>
          <w:tcPr>
            <w:tcW w:type="dxa" w:w="23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7"/>
              </w:rPr>
              <w:t>--title</w:t>
            </w:r>
          </w:p>
        </w:tc>
        <w:tc>
          <w:tcPr>
            <w:tcW w:type="dxa" w:w="9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7"/>
              </w:rPr>
              <w:t>아니오</w:t>
            </w:r>
          </w:p>
        </w:tc>
        <w:tc>
          <w:tcPr>
            <w:tcW w:type="dxa" w:w="17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7"/>
              </w:rPr>
              <w:t>파일명 + 시작 시각</w:t>
            </w:r>
          </w:p>
        </w:tc>
        <w:tc>
          <w:tcPr>
            <w:tcW w:type="dxa" w:w="44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7"/>
              </w:rPr>
              <w:t>Discord/로그에 표시할 세션 제목</w:t>
            </w:r>
          </w:p>
        </w:tc>
      </w:tr>
      <w:tr>
        <w:trPr>
          <w:cantSplit/>
        </w:trPr>
        <w:tc>
          <w:tcPr>
            <w:tcW w:type="dxa" w:w="23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7"/>
              </w:rPr>
              <w:t>--debounce-ms</w:t>
            </w:r>
          </w:p>
        </w:tc>
        <w:tc>
          <w:tcPr>
            <w:tcW w:type="dxa" w:w="9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7"/>
              </w:rPr>
              <w:t>아니오</w:t>
            </w:r>
          </w:p>
        </w:tc>
        <w:tc>
          <w:tcPr>
            <w:tcW w:type="dxa" w:w="17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7"/>
              </w:rPr>
              <w:t>750</w:t>
            </w:r>
          </w:p>
        </w:tc>
        <w:tc>
          <w:tcPr>
            <w:tcW w:type="dxa" w:w="44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7"/>
              </w:rPr>
              <w:t>저장 이벤트 병합 시간</w:t>
            </w:r>
          </w:p>
        </w:tc>
      </w:tr>
      <w:tr>
        <w:trPr>
          <w:cantSplit/>
        </w:trPr>
        <w:tc>
          <w:tcPr>
            <w:tcW w:type="dxa" w:w="23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7"/>
              </w:rPr>
              <w:t>--history</w:t>
            </w:r>
          </w:p>
        </w:tc>
        <w:tc>
          <w:tcPr>
            <w:tcW w:type="dxa" w:w="9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7"/>
              </w:rPr>
              <w:t>아니오</w:t>
            </w:r>
          </w:p>
        </w:tc>
        <w:tc>
          <w:tcPr>
            <w:tcW w:type="dxa" w:w="17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7"/>
              </w:rPr>
              <w:t>false</w:t>
            </w:r>
          </w:p>
        </w:tc>
        <w:tc>
          <w:tcPr>
            <w:tcW w:type="dxa" w:w="44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7"/>
              </w:rPr>
              <w:t>중간 snapshot 및 diff 이력 저장</w:t>
            </w:r>
          </w:p>
        </w:tc>
      </w:tr>
      <w:tr>
        <w:trPr>
          <w:cantSplit/>
        </w:trPr>
        <w:tc>
          <w:tcPr>
            <w:tcW w:type="dxa" w:w="23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7"/>
              </w:rPr>
              <w:t>--session-dir</w:t>
            </w:r>
          </w:p>
        </w:tc>
        <w:tc>
          <w:tcPr>
            <w:tcW w:type="dxa" w:w="9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7"/>
              </w:rPr>
              <w:t>아니오</w:t>
            </w:r>
          </w:p>
        </w:tc>
        <w:tc>
          <w:tcPr>
            <w:tcW w:type="dxa" w:w="17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7"/>
              </w:rPr>
              <w:t>./sessions</w:t>
            </w:r>
          </w:p>
        </w:tc>
        <w:tc>
          <w:tcPr>
            <w:tcW w:type="dxa" w:w="44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7"/>
              </w:rPr>
              <w:t>세션 산출물 저장 위치</w:t>
            </w:r>
          </w:p>
        </w:tc>
      </w:tr>
      <w:tr>
        <w:trPr>
          <w:cantSplit/>
        </w:trPr>
        <w:tc>
          <w:tcPr>
            <w:tcW w:type="dxa" w:w="23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7"/>
              </w:rPr>
              <w:t>--dry-run</w:t>
            </w:r>
          </w:p>
        </w:tc>
        <w:tc>
          <w:tcPr>
            <w:tcW w:type="dxa" w:w="9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7"/>
              </w:rPr>
              <w:t>아니오</w:t>
            </w:r>
          </w:p>
        </w:tc>
        <w:tc>
          <w:tcPr>
            <w:tcW w:type="dxa" w:w="17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7"/>
              </w:rPr>
              <w:t>false</w:t>
            </w:r>
          </w:p>
        </w:tc>
        <w:tc>
          <w:tcPr>
            <w:tcW w:type="dxa" w:w="44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7"/>
              </w:rPr>
              <w:t>외부 호출 없이 수집·diff·프롬프트까지만 검증</w:t>
            </w:r>
          </w:p>
        </w:tc>
      </w:tr>
      <w:tr>
        <w:trPr>
          <w:cantSplit/>
        </w:trPr>
        <w:tc>
          <w:tcPr>
            <w:tcW w:type="dxa" w:w="23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7"/>
              </w:rPr>
              <w:t>--no-discord</w:t>
            </w:r>
          </w:p>
        </w:tc>
        <w:tc>
          <w:tcPr>
            <w:tcW w:type="dxa" w:w="9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7"/>
              </w:rPr>
              <w:t>아니오</w:t>
            </w:r>
          </w:p>
        </w:tc>
        <w:tc>
          <w:tcPr>
            <w:tcW w:type="dxa" w:w="17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7"/>
              </w:rPr>
              <w:t>false</w:t>
            </w:r>
          </w:p>
        </w:tc>
        <w:tc>
          <w:tcPr>
            <w:tcW w:type="dxa" w:w="44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7"/>
              </w:rPr>
              <w:t>요약은 생성하되 Discord 전송 생략</w:t>
            </w:r>
          </w:p>
        </w:tc>
      </w:tr>
    </w:tbl>
    <w:p>
      <w:pPr>
        <w:spacing w:before="0" w:after="40" w:line="264" w:lineRule="auto"/>
      </w:pPr>
    </w:p>
    <w:p>
      <w:pPr>
        <w:pStyle w:val="Heading2"/>
        <w:keepNext/>
      </w:pPr>
      <w:r>
        <w:t>10.3 종료 코드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7860"/>
      </w:tblGrid>
      <w:tr>
        <w:trPr>
          <w:tblHeader w:val="true"/>
          <w:cantSplit/>
        </w:trPr>
        <w:tc>
          <w:tcPr>
            <w:tcW w:type="dxa" w:w="1500"/>
            <w:shd w:fill="E8EEF5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0B2545"/>
                <w:sz w:val="18"/>
              </w:rPr>
              <w:t>코드</w:t>
            </w:r>
          </w:p>
        </w:tc>
        <w:tc>
          <w:tcPr>
            <w:tcW w:type="dxa" w:w="7860"/>
            <w:shd w:fill="E8EEF5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0B2545"/>
                <w:sz w:val="18"/>
              </w:rPr>
              <w:t>의미</w:t>
            </w:r>
          </w:p>
        </w:tc>
      </w:tr>
      <w:tr>
        <w:trPr>
          <w:cantSplit/>
        </w:trPr>
        <w:tc>
          <w:tcPr>
            <w:tcW w:type="dxa" w:w="15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8"/>
              </w:rPr>
              <w:t>0</w:t>
            </w:r>
          </w:p>
        </w:tc>
        <w:tc>
          <w:tcPr>
            <w:tcW w:type="dxa" w:w="78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8"/>
              </w:rPr>
              <w:t>완료 또는 변경 없음</w:t>
            </w:r>
          </w:p>
        </w:tc>
      </w:tr>
      <w:tr>
        <w:trPr>
          <w:cantSplit/>
        </w:trPr>
        <w:tc>
          <w:tcPr>
            <w:tcW w:type="dxa" w:w="15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8"/>
              </w:rPr>
              <w:t>2</w:t>
            </w:r>
          </w:p>
        </w:tc>
        <w:tc>
          <w:tcPr>
            <w:tcW w:type="dxa" w:w="78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8"/>
              </w:rPr>
              <w:t>입력/설정 오류</w:t>
            </w:r>
          </w:p>
        </w:tc>
      </w:tr>
      <w:tr>
        <w:trPr>
          <w:cantSplit/>
        </w:trPr>
        <w:tc>
          <w:tcPr>
            <w:tcW w:type="dxa" w:w="15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8"/>
              </w:rPr>
              <w:t>3</w:t>
            </w:r>
          </w:p>
        </w:tc>
        <w:tc>
          <w:tcPr>
            <w:tcW w:type="dxa" w:w="78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8"/>
              </w:rPr>
              <w:t>파일 감시 또는 snapshot 실패</w:t>
            </w:r>
          </w:p>
        </w:tc>
      </w:tr>
      <w:tr>
        <w:trPr>
          <w:cantSplit/>
        </w:trPr>
        <w:tc>
          <w:tcPr>
            <w:tcW w:type="dxa" w:w="15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8"/>
              </w:rPr>
              <w:t>4</w:t>
            </w:r>
          </w:p>
        </w:tc>
        <w:tc>
          <w:tcPr>
            <w:tcW w:type="dxa" w:w="78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8"/>
              </w:rPr>
              <w:t>Diff 생성 실패</w:t>
            </w:r>
          </w:p>
        </w:tc>
      </w:tr>
      <w:tr>
        <w:trPr>
          <w:cantSplit/>
        </w:trPr>
        <w:tc>
          <w:tcPr>
            <w:tcW w:type="dxa" w:w="15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8"/>
              </w:rPr>
              <w:t>5</w:t>
            </w:r>
          </w:p>
        </w:tc>
        <w:tc>
          <w:tcPr>
            <w:tcW w:type="dxa" w:w="78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8"/>
              </w:rPr>
              <w:t>OpenAI 실패; 로컬 산출물 보존</w:t>
            </w:r>
          </w:p>
        </w:tc>
      </w:tr>
      <w:tr>
        <w:trPr>
          <w:cantSplit/>
        </w:trPr>
        <w:tc>
          <w:tcPr>
            <w:tcW w:type="dxa" w:w="15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8"/>
              </w:rPr>
              <w:t>6</w:t>
            </w:r>
          </w:p>
        </w:tc>
        <w:tc>
          <w:tcPr>
            <w:tcW w:type="dxa" w:w="78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8"/>
              </w:rPr>
              <w:t>Discord 실패; summary.json 보존</w:t>
            </w:r>
          </w:p>
        </w:tc>
      </w:tr>
      <w:tr>
        <w:trPr>
          <w:cantSplit/>
        </w:trPr>
        <w:tc>
          <w:tcPr>
            <w:tcW w:type="dxa" w:w="15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8"/>
              </w:rPr>
              <w:t>130</w:t>
            </w:r>
          </w:p>
        </w:tc>
        <w:tc>
          <w:tcPr>
            <w:tcW w:type="dxa" w:w="78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8"/>
              </w:rPr>
              <w:t>강제 종료(SIGINT 두 번째 입력 등)</w:t>
            </w:r>
          </w:p>
        </w:tc>
      </w:tr>
    </w:tbl>
    <w:p>
      <w:pPr>
        <w:spacing w:before="0" w:after="40" w:line="264" w:lineRule="auto"/>
      </w:pPr>
    </w:p>
    <w:p>
      <w:pPr>
        <w:pStyle w:val="Heading1"/>
        <w:keepNext/>
      </w:pPr>
      <w:r>
        <w:t>11. LLM 프롬프트 및 응답 스키마</w:t>
      </w:r>
    </w:p>
    <w:p>
      <w:pPr>
        <w:pStyle w:val="Heading2"/>
        <w:keepNext/>
      </w:pPr>
      <w:r>
        <w:t>11.1 프롬프트 설계 원칙</w:t>
      </w:r>
    </w:p>
    <w:p>
      <w:pPr>
        <w:pStyle w:val="ListBullet"/>
        <w:spacing w:after="80" w:line="264" w:lineRule="auto"/>
      </w:pPr>
      <w:r>
        <w:rPr>
          <w:rFonts w:ascii="Calibri" w:hAnsi="Calibri" w:eastAsia="Malgun Gothic"/>
          <w:color w:val="1B1F23"/>
          <w:sz w:val="21"/>
        </w:rPr>
        <w:t>역할: 코드 리뷰어가 아니라 학습 기록 작성자. 평가보다 사실 기반 설명을 우선한다.</w:t>
      </w:r>
    </w:p>
    <w:p>
      <w:pPr>
        <w:pStyle w:val="ListBullet"/>
        <w:spacing w:after="80" w:line="264" w:lineRule="auto"/>
      </w:pPr>
      <w:r>
        <w:rPr>
          <w:rFonts w:ascii="Calibri" w:hAnsi="Calibri" w:eastAsia="Malgun Gothic"/>
          <w:color w:val="1B1F23"/>
          <w:sz w:val="21"/>
        </w:rPr>
        <w:t>근거: baseline/final 메타데이터, 최종 unified diff, 변경 통계만 사용한다.</w:t>
      </w:r>
    </w:p>
    <w:p>
      <w:pPr>
        <w:pStyle w:val="ListBullet"/>
        <w:spacing w:after="80" w:line="264" w:lineRule="auto"/>
      </w:pPr>
      <w:r>
        <w:rPr>
          <w:rFonts w:ascii="Calibri" w:hAnsi="Calibri" w:eastAsia="Malgun Gothic"/>
          <w:color w:val="1B1F23"/>
          <w:sz w:val="21"/>
        </w:rPr>
        <w:t>지시: 코드에 없는 의도는 단정하지 않고 ‘추정’ 또는 ‘확인 필요’로 분리한다.</w:t>
      </w:r>
    </w:p>
    <w:p>
      <w:pPr>
        <w:pStyle w:val="ListBullet"/>
        <w:spacing w:after="80" w:line="264" w:lineRule="auto"/>
      </w:pPr>
      <w:r>
        <w:rPr>
          <w:rFonts w:ascii="Calibri" w:hAnsi="Calibri" w:eastAsia="Malgun Gothic"/>
          <w:color w:val="1B1F23"/>
          <w:sz w:val="21"/>
        </w:rPr>
        <w:t>출력: JSON Schema 기반 구조화 응답. 마크다운 코드펜스와 자유 텍스트를 금지한다.</w:t>
      </w:r>
    </w:p>
    <w:p>
      <w:pPr>
        <w:pStyle w:val="ListBullet"/>
        <w:spacing w:after="80" w:line="264" w:lineRule="auto"/>
      </w:pPr>
      <w:r>
        <w:rPr>
          <w:rFonts w:ascii="Calibri" w:hAnsi="Calibri" w:eastAsia="Malgun Gothic"/>
          <w:color w:val="1B1F23"/>
          <w:sz w:val="21"/>
        </w:rPr>
        <w:t>비용: diff가 클 경우 우선순위에 따라 절단하되 절단 사실과 범위를 입력 메타데이터에 표시한다.</w:t>
      </w:r>
    </w:p>
    <w:p>
      <w:pPr>
        <w:pStyle w:val="Heading2"/>
        <w:keepNext/>
      </w:pPr>
      <w:r>
        <w:t>11.2 시스템/사용자 프롬프트 개요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7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7F8FA"/>
            <w:tcMar>
              <w:top w:w="130" w:type="dxa"/>
              <w:start w:w="170" w:type="dxa"/>
              <w:bottom w:w="130" w:type="dxa"/>
              <w:end w:w="170" w:type="dxa"/>
            </w:tcMar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 w:eastAsia="Malgun Gothic"/>
                <w:color w:val="344054"/>
                <w:sz w:val="16"/>
              </w:rPr>
              <w:t>SYSTEM</w:t>
            </w:r>
            <w:r>
              <w:br/>
            </w:r>
            <w:r>
              <w:rPr>
                <w:rFonts w:ascii="Consolas" w:hAnsi="Consolas" w:eastAsia="Malgun Gothic"/>
                <w:color w:val="344054"/>
                <w:sz w:val="16"/>
              </w:rPr>
              <w:t>너는 프로그래밍 수업의 변경 이력을 학습 노트로 바꾸는 도우미다.</w:t>
            </w:r>
            <w:r>
              <w:br/>
            </w:r>
            <w:r>
              <w:rPr>
                <w:rFonts w:ascii="Consolas" w:hAnsi="Consolas" w:eastAsia="Malgun Gothic"/>
                <w:color w:val="344054"/>
                <w:sz w:val="16"/>
              </w:rPr>
              <w:t>제공된 diff만 근거로 한국어 JSON을 생성한다. 사실과 추정을 구분한다.</w:t>
            </w:r>
            <w:r>
              <w:br/>
            </w:r>
            <w:r>
              <w:rPr>
                <w:rFonts w:ascii="Consolas" w:hAnsi="Consolas" w:eastAsia="Malgun Gothic"/>
                <w:color w:val="344054"/>
                <w:sz w:val="16"/>
              </w:rPr>
              <w:t>비밀정보로 보이는 값은 재출력하지 않는다.</w:t>
            </w:r>
            <w:r>
              <w:br/>
            </w:r>
            <w:r>
              <w:rPr>
                <w:rFonts w:ascii="Consolas" w:hAnsi="Consolas" w:eastAsia="Malgun Gothic"/>
                <w:color w:val="344054"/>
                <w:sz w:val="16"/>
              </w:rPr>
            </w:r>
            <w:r>
              <w:br/>
            </w:r>
            <w:r>
              <w:rPr>
                <w:rFonts w:ascii="Consolas" w:hAnsi="Consolas" w:eastAsia="Malgun Gothic"/>
                <w:color w:val="344054"/>
                <w:sz w:val="16"/>
              </w:rPr>
              <w:t>USER</w:t>
            </w:r>
            <w:r>
              <w:br/>
            </w:r>
            <w:r>
              <w:rPr>
                <w:rFonts w:ascii="Consolas" w:hAnsi="Consolas" w:eastAsia="Malgun Gothic"/>
                <w:color w:val="344054"/>
                <w:sz w:val="16"/>
              </w:rPr>
              <w:t>- 세션 제목/언어/수업 시간</w:t>
            </w:r>
            <w:r>
              <w:br/>
            </w:r>
            <w:r>
              <w:rPr>
                <w:rFonts w:ascii="Consolas" w:hAnsi="Consolas" w:eastAsia="Malgun Gothic"/>
                <w:color w:val="344054"/>
                <w:sz w:val="16"/>
              </w:rPr>
              <w:t>- 변경 통계 및 diff 엔진</w:t>
            </w:r>
            <w:r>
              <w:br/>
            </w:r>
            <w:r>
              <w:rPr>
                <w:rFonts w:ascii="Consolas" w:hAnsi="Consolas" w:eastAsia="Malgun Gothic"/>
                <w:color w:val="344054"/>
                <w:sz w:val="16"/>
              </w:rPr>
              <w:t>- baseline 대비 final unified diff</w:t>
            </w:r>
            <w:r>
              <w:br/>
            </w:r>
            <w:r>
              <w:rPr>
                <w:rFonts w:ascii="Consolas" w:hAnsi="Consolas" w:eastAsia="Malgun Gothic"/>
                <w:color w:val="344054"/>
                <w:sz w:val="16"/>
              </w:rPr>
              <w:t>- 요구 출력 스키마 및 항목별 최대 개수/길이</w:t>
            </w:r>
            <w:r>
              <w:br/>
            </w:r>
            <w:r>
              <w:rPr>
                <w:rFonts w:ascii="Consolas" w:hAnsi="Consolas" w:eastAsia="Malgun Gothic"/>
                <w:color w:val="344054"/>
                <w:sz w:val="16"/>
              </w:rPr>
              <w:t>- Discord에서 읽기 쉬운 간결한 표현 지시</w:t>
            </w:r>
          </w:p>
        </w:tc>
      </w:tr>
    </w:tbl>
    <w:p>
      <w:pPr>
        <w:spacing w:before="0" w:after="40" w:line="264" w:lineRule="auto"/>
      </w:pPr>
    </w:p>
    <w:p>
      <w:pPr>
        <w:pStyle w:val="Heading2"/>
        <w:keepNext/>
      </w:pPr>
      <w:r>
        <w:t>11.3 응답 스키마 개요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7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7F8FA"/>
            <w:tcMar>
              <w:top w:w="130" w:type="dxa"/>
              <w:start w:w="170" w:type="dxa"/>
              <w:bottom w:w="130" w:type="dxa"/>
              <w:end w:w="170" w:type="dxa"/>
            </w:tcMar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 w:eastAsia="Malgun Gothic"/>
                <w:color w:val="344054"/>
                <w:sz w:val="16"/>
              </w:rPr>
              <w:t>{</w:t>
            </w:r>
            <w:r>
              <w:br/>
            </w:r>
            <w:r>
              <w:rPr>
                <w:rFonts w:ascii="Consolas" w:hAnsi="Consolas" w:eastAsia="Malgun Gothic"/>
                <w:color w:val="344054"/>
                <w:sz w:val="16"/>
              </w:rPr>
              <w:t xml:space="preserve">  "session_title": "string",</w:t>
            </w:r>
            <w:r>
              <w:br/>
            </w:r>
            <w:r>
              <w:rPr>
                <w:rFonts w:ascii="Consolas" w:hAnsi="Consolas" w:eastAsia="Malgun Gothic"/>
                <w:color w:val="344054"/>
                <w:sz w:val="16"/>
              </w:rPr>
              <w:t xml:space="preserve">  "summary": "2~4문장의 전체 요약",</w:t>
            </w:r>
            <w:r>
              <w:br/>
            </w:r>
            <w:r>
              <w:rPr>
                <w:rFonts w:ascii="Consolas" w:hAnsi="Consolas" w:eastAsia="Malgun Gothic"/>
                <w:color w:val="344054"/>
                <w:sz w:val="16"/>
              </w:rPr>
              <w:t xml:space="preserve">  "change_stats": {"added_lines": 0, "deleted_lines": 0, "events": 0},</w:t>
            </w:r>
            <w:r>
              <w:br/>
            </w:r>
            <w:r>
              <w:rPr>
                <w:rFonts w:ascii="Consolas" w:hAnsi="Consolas" w:eastAsia="Malgun Gothic"/>
                <w:color w:val="344054"/>
                <w:sz w:val="16"/>
              </w:rPr>
              <w:t xml:space="preserve">  "changes": [</w:t>
            </w:r>
            <w:r>
              <w:br/>
            </w:r>
            <w:r>
              <w:rPr>
                <w:rFonts w:ascii="Consolas" w:hAnsi="Consolas" w:eastAsia="Malgun Gothic"/>
                <w:color w:val="344054"/>
                <w:sz w:val="16"/>
              </w:rPr>
              <w:t xml:space="preserve">    {"area": "함수/클래스/구간", "type": "added|modified|deleted",</w:t>
            </w:r>
            <w:r>
              <w:br/>
            </w:r>
            <w:r>
              <w:rPr>
                <w:rFonts w:ascii="Consolas" w:hAnsi="Consolas" w:eastAsia="Malgun Gothic"/>
                <w:color w:val="344054"/>
                <w:sz w:val="16"/>
              </w:rPr>
              <w:t xml:space="preserve">     "description": "무엇이 바뀌었는지", "evidence": "diff 근거"}</w:t>
            </w:r>
            <w:r>
              <w:br/>
            </w:r>
            <w:r>
              <w:rPr>
                <w:rFonts w:ascii="Consolas" w:hAnsi="Consolas" w:eastAsia="Malgun Gothic"/>
                <w:color w:val="344054"/>
                <w:sz w:val="16"/>
              </w:rPr>
              <w:t xml:space="preserve">  ],</w:t>
            </w:r>
            <w:r>
              <w:br/>
            </w:r>
            <w:r>
              <w:rPr>
                <w:rFonts w:ascii="Consolas" w:hAnsi="Consolas" w:eastAsia="Malgun Gothic"/>
                <w:color w:val="344054"/>
                <w:sz w:val="16"/>
              </w:rPr>
              <w:t xml:space="preserve">  "learning_points": [</w:t>
            </w:r>
            <w:r>
              <w:br/>
            </w:r>
            <w:r>
              <w:rPr>
                <w:rFonts w:ascii="Consolas" w:hAnsi="Consolas" w:eastAsia="Malgun Gothic"/>
                <w:color w:val="344054"/>
                <w:sz w:val="16"/>
              </w:rPr>
              <w:t xml:space="preserve">    {"topic": "학습 개념", "explanation": "이번 변경과의 연결", "confidence": "high|medium|low"}</w:t>
            </w:r>
            <w:r>
              <w:br/>
            </w:r>
            <w:r>
              <w:rPr>
                <w:rFonts w:ascii="Consolas" w:hAnsi="Consolas" w:eastAsia="Malgun Gothic"/>
                <w:color w:val="344054"/>
                <w:sz w:val="16"/>
              </w:rPr>
              <w:t xml:space="preserve">  ],</w:t>
            </w:r>
            <w:r>
              <w:br/>
            </w:r>
            <w:r>
              <w:rPr>
                <w:rFonts w:ascii="Consolas" w:hAnsi="Consolas" w:eastAsia="Malgun Gothic"/>
                <w:color w:val="344054"/>
                <w:sz w:val="16"/>
              </w:rPr>
              <w:t xml:space="preserve">  "questions_to_review": ["복습 질문"],</w:t>
            </w:r>
            <w:r>
              <w:br/>
            </w:r>
            <w:r>
              <w:rPr>
                <w:rFonts w:ascii="Consolas" w:hAnsi="Consolas" w:eastAsia="Malgun Gothic"/>
                <w:color w:val="344054"/>
                <w:sz w:val="16"/>
              </w:rPr>
              <w:t xml:space="preserve">  "risks_or_todos": ["미완성, 예외처리, 확인할 점"],</w:t>
            </w:r>
            <w:r>
              <w:br/>
            </w:r>
            <w:r>
              <w:rPr>
                <w:rFonts w:ascii="Consolas" w:hAnsi="Consolas" w:eastAsia="Malgun Gothic"/>
                <w:color w:val="344054"/>
                <w:sz w:val="16"/>
              </w:rPr>
              <w:t xml:space="preserve">  "sensitive_data_detected": false</w:t>
            </w:r>
            <w:r>
              <w:br/>
            </w:r>
            <w:r>
              <w:rPr>
                <w:rFonts w:ascii="Consolas" w:hAnsi="Consolas" w:eastAsia="Malgun Gothic"/>
                <w:color w:val="344054"/>
                <w:sz w:val="16"/>
              </w:rPr>
              <w:t>}</w:t>
            </w:r>
          </w:p>
        </w:tc>
      </w:tr>
    </w:tbl>
    <w:p>
      <w:pPr>
        <w:spacing w:before="0" w:after="40" w:line="264" w:lineRule="auto"/>
      </w:pPr>
    </w:p>
    <w:p>
      <w:pPr>
        <w:spacing w:before="0" w:after="120" w:line="264" w:lineRule="auto"/>
      </w:pPr>
      <w:r>
        <w:rPr>
          <w:rFonts w:ascii="Calibri" w:hAnsi="Calibri" w:eastAsia="Malgun Gothic"/>
          <w:b w:val="0"/>
          <w:i/>
          <w:color w:val="667085"/>
          <w:sz w:val="18"/>
        </w:rPr>
        <w:t>스키마 검증 규칙: 모든 배열은 기본 최대 5개, summary는 600자 이하, evidence는 코드 원문 전체가 아닌 짧은 식별자·변경 근거로 제한한다. JSON 검증 실패 시 추가 LLM 호출은 하지 않는 것이 ‘세션당 1회’ 원칙에 부합한다. 실패는 로컬에 기록하고 규칙 기반 fallback 요약을 생성할 수 있다.</w:t>
      </w:r>
    </w:p>
    <w:p>
      <w:pPr>
        <w:pStyle w:val="Heading2"/>
        <w:keepNext/>
      </w:pPr>
      <w:r>
        <w:t>11.4 Discord 메시지 구성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7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7F8FA"/>
            <w:tcMar>
              <w:top w:w="130" w:type="dxa"/>
              <w:start w:w="170" w:type="dxa"/>
              <w:bottom w:w="130" w:type="dxa"/>
              <w:end w:w="170" w:type="dxa"/>
            </w:tcMar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 w:eastAsia="Malgun Gothic"/>
                <w:color w:val="344054"/>
                <w:sz w:val="16"/>
              </w:rPr>
              <w:t>📚 Java 로그인 기능 수업</w:t>
            </w:r>
            <w:r>
              <w:br/>
            </w:r>
            <w:r>
              <w:rPr>
                <w:rFonts w:ascii="Consolas" w:hAnsi="Consolas" w:eastAsia="Malgun Gothic"/>
                <w:color w:val="344054"/>
                <w:sz w:val="16"/>
              </w:rPr>
              <w:t>2026-08-25 18:30–20:29 · UserService.java</w:t>
            </w:r>
            <w:r>
              <w:br/>
            </w:r>
            <w:r>
              <w:rPr>
                <w:rFonts w:ascii="Consolas" w:hAnsi="Consolas" w:eastAsia="Malgun Gothic"/>
                <w:color w:val="344054"/>
                <w:sz w:val="16"/>
              </w:rPr>
            </w:r>
            <w:r>
              <w:br/>
            </w:r>
            <w:r>
              <w:rPr>
                <w:rFonts w:ascii="Consolas" w:hAnsi="Consolas" w:eastAsia="Malgun Gothic"/>
                <w:color w:val="344054"/>
                <w:sz w:val="16"/>
              </w:rPr>
              <w:t>요약</w:t>
            </w:r>
            <w:r>
              <w:br/>
            </w:r>
            <w:r>
              <w:rPr>
                <w:rFonts w:ascii="Consolas" w:hAnsi="Consolas" w:eastAsia="Malgun Gothic"/>
                <w:color w:val="344054"/>
                <w:sz w:val="16"/>
              </w:rPr>
              <w:t>로그인 처리와 사용자 검증 흐름이 추가되고 예외 처리가 보강되었습니다.</w:t>
            </w:r>
            <w:r>
              <w:br/>
            </w:r>
            <w:r>
              <w:rPr>
                <w:rFonts w:ascii="Consolas" w:hAnsi="Consolas" w:eastAsia="Malgun Gothic"/>
                <w:color w:val="344054"/>
                <w:sz w:val="16"/>
              </w:rPr>
            </w:r>
            <w:r>
              <w:br/>
            </w:r>
            <w:r>
              <w:rPr>
                <w:rFonts w:ascii="Consolas" w:hAnsi="Consolas" w:eastAsia="Malgun Gothic"/>
                <w:color w:val="344054"/>
                <w:sz w:val="16"/>
              </w:rPr>
              <w:t>변경량  +42 / -18 · 저장 이벤트 17회</w:t>
            </w:r>
            <w:r>
              <w:br/>
            </w:r>
            <w:r>
              <w:rPr>
                <w:rFonts w:ascii="Consolas" w:hAnsi="Consolas" w:eastAsia="Malgun Gothic"/>
                <w:color w:val="344054"/>
                <w:sz w:val="16"/>
              </w:rPr>
            </w:r>
            <w:r>
              <w:br/>
            </w:r>
            <w:r>
              <w:rPr>
                <w:rFonts w:ascii="Consolas" w:hAnsi="Consolas" w:eastAsia="Malgun Gothic"/>
                <w:color w:val="344054"/>
                <w:sz w:val="16"/>
              </w:rPr>
              <w:t>주요 변경</w:t>
            </w:r>
            <w:r>
              <w:br/>
            </w:r>
            <w:r>
              <w:rPr>
                <w:rFonts w:ascii="Consolas" w:hAnsi="Consolas" w:eastAsia="Malgun Gothic"/>
                <w:color w:val="344054"/>
                <w:sz w:val="16"/>
              </w:rPr>
              <w:t>1. login() 추가 — 인증 흐름 구성</w:t>
            </w:r>
            <w:r>
              <w:br/>
            </w:r>
            <w:r>
              <w:rPr>
                <w:rFonts w:ascii="Consolas" w:hAnsi="Consolas" w:eastAsia="Malgun Gothic"/>
                <w:color w:val="344054"/>
                <w:sz w:val="16"/>
              </w:rPr>
              <w:t>2. validateUser() 수정 — 입력 검증 조건 보강</w:t>
            </w:r>
            <w:r>
              <w:br/>
            </w:r>
            <w:r>
              <w:rPr>
                <w:rFonts w:ascii="Consolas" w:hAnsi="Consolas" w:eastAsia="Malgun Gothic"/>
                <w:color w:val="344054"/>
                <w:sz w:val="16"/>
              </w:rPr>
            </w:r>
            <w:r>
              <w:br/>
            </w:r>
            <w:r>
              <w:rPr>
                <w:rFonts w:ascii="Consolas" w:hAnsi="Consolas" w:eastAsia="Malgun Gothic"/>
                <w:color w:val="344054"/>
                <w:sz w:val="16"/>
              </w:rPr>
              <w:t>학습 포인트</w:t>
            </w:r>
            <w:r>
              <w:br/>
            </w:r>
            <w:r>
              <w:rPr>
                <w:rFonts w:ascii="Consolas" w:hAnsi="Consolas" w:eastAsia="Malgun Gothic"/>
                <w:color w:val="344054"/>
                <w:sz w:val="16"/>
              </w:rPr>
              <w:t>• 입력 검증과 예외 처리의 책임 분리</w:t>
            </w:r>
            <w:r>
              <w:br/>
            </w:r>
            <w:r>
              <w:rPr>
                <w:rFonts w:ascii="Consolas" w:hAnsi="Consolas" w:eastAsia="Malgun Gothic"/>
                <w:color w:val="344054"/>
                <w:sz w:val="16"/>
              </w:rPr>
              <w:t>• Optional을 활용한 null 처리</w:t>
            </w:r>
            <w:r>
              <w:br/>
            </w:r>
            <w:r>
              <w:rPr>
                <w:rFonts w:ascii="Consolas" w:hAnsi="Consolas" w:eastAsia="Malgun Gothic"/>
                <w:color w:val="344054"/>
                <w:sz w:val="16"/>
              </w:rPr>
            </w:r>
            <w:r>
              <w:br/>
            </w:r>
            <w:r>
              <w:rPr>
                <w:rFonts w:ascii="Consolas" w:hAnsi="Consolas" w:eastAsia="Malgun Gothic"/>
                <w:color w:val="344054"/>
                <w:sz w:val="16"/>
              </w:rPr>
              <w:t>복습할 질문</w:t>
            </w:r>
            <w:r>
              <w:br/>
            </w:r>
            <w:r>
              <w:rPr>
                <w:rFonts w:ascii="Consolas" w:hAnsi="Consolas" w:eastAsia="Malgun Gothic"/>
                <w:color w:val="344054"/>
                <w:sz w:val="16"/>
              </w:rPr>
              <w:t>• 인증 실패 유형별 응답을 어떻게 구분할까?</w:t>
            </w:r>
          </w:p>
        </w:tc>
      </w:tr>
    </w:tbl>
    <w:p>
      <w:pPr>
        <w:spacing w:before="0" w:after="40" w:line="264" w:lineRule="auto"/>
      </w:pPr>
    </w:p>
    <w:p>
      <w:pPr>
        <w:pStyle w:val="Heading1"/>
        <w:keepNext/>
      </w:pPr>
      <w:r>
        <w:t>12. 예외 처리 및 복구 정책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60"/>
        <w:gridCol w:w="1770"/>
        <w:gridCol w:w="3900"/>
        <w:gridCol w:w="1730"/>
      </w:tblGrid>
      <w:tr>
        <w:trPr>
          <w:tblHeader w:val="true"/>
          <w:cantSplit/>
        </w:trPr>
        <w:tc>
          <w:tcPr>
            <w:tcW w:type="dxa" w:w="1960"/>
            <w:shd w:fill="E8EEF5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0B2545"/>
                <w:sz w:val="18"/>
              </w:rPr>
              <w:t>상황</w:t>
            </w:r>
          </w:p>
        </w:tc>
        <w:tc>
          <w:tcPr>
            <w:tcW w:type="dxa" w:w="1770"/>
            <w:shd w:fill="E8EEF5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0B2545"/>
                <w:sz w:val="18"/>
              </w:rPr>
              <w:t>탐지</w:t>
            </w:r>
          </w:p>
        </w:tc>
        <w:tc>
          <w:tcPr>
            <w:tcW w:type="dxa" w:w="3900"/>
            <w:shd w:fill="E8EEF5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0B2545"/>
                <w:sz w:val="18"/>
              </w:rPr>
              <w:t>처리</w:t>
            </w:r>
          </w:p>
        </w:tc>
        <w:tc>
          <w:tcPr>
            <w:tcW w:type="dxa" w:w="1730"/>
            <w:shd w:fill="E8EEF5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0B2545"/>
                <w:sz w:val="18"/>
              </w:rPr>
              <w:t>최종 상태</w:t>
            </w:r>
          </w:p>
        </w:tc>
      </w:tr>
      <w:tr>
        <w:trPr>
          <w:cantSplit/>
        </w:trPr>
        <w:tc>
          <w:tcPr>
            <w:tcW w:type="dxa" w:w="19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6"/>
              </w:rPr>
              <w:t>파일 없음/권한 없음</w:t>
            </w:r>
          </w:p>
        </w:tc>
        <w:tc>
          <w:tcPr>
            <w:tcW w:type="dxa" w:w="177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6"/>
              </w:rPr>
              <w:t>시작 사전 점검</w:t>
            </w:r>
          </w:p>
        </w:tc>
        <w:tc>
          <w:tcPr>
            <w:tcW w:type="dxa" w:w="39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6"/>
              </w:rPr>
              <w:t>감시 미시작, 해결 방법 출력</w:t>
            </w:r>
          </w:p>
        </w:tc>
        <w:tc>
          <w:tcPr>
            <w:tcW w:type="dxa" w:w="173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6"/>
              </w:rPr>
              <w:t>failed / code 2</w:t>
            </w:r>
          </w:p>
        </w:tc>
      </w:tr>
      <w:tr>
        <w:trPr>
          <w:cantSplit/>
        </w:trPr>
        <w:tc>
          <w:tcPr>
            <w:tcW w:type="dxa" w:w="19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6"/>
              </w:rPr>
              <w:t>파일 삭제 후 재생성</w:t>
            </w:r>
          </w:p>
        </w:tc>
        <w:tc>
          <w:tcPr>
            <w:tcW w:type="dxa" w:w="177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6"/>
              </w:rPr>
              <w:t>deleted/created 이벤트</w:t>
            </w:r>
          </w:p>
        </w:tc>
        <w:tc>
          <w:tcPr>
            <w:tcW w:type="dxa" w:w="39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6"/>
              </w:rPr>
              <w:t>짧은 유예 후 동일 경로 재연결</w:t>
            </w:r>
          </w:p>
        </w:tc>
        <w:tc>
          <w:tcPr>
            <w:tcW w:type="dxa" w:w="173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6"/>
              </w:rPr>
              <w:t>watching 또는 failed</w:t>
            </w:r>
          </w:p>
        </w:tc>
      </w:tr>
      <w:tr>
        <w:trPr>
          <w:cantSplit/>
        </w:trPr>
        <w:tc>
          <w:tcPr>
            <w:tcW w:type="dxa" w:w="19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6"/>
              </w:rPr>
              <w:t>인코딩 오류</w:t>
            </w:r>
          </w:p>
        </w:tc>
        <w:tc>
          <w:tcPr>
            <w:tcW w:type="dxa" w:w="177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6"/>
              </w:rPr>
              <w:t>snapshot decode</w:t>
            </w:r>
          </w:p>
        </w:tc>
        <w:tc>
          <w:tcPr>
            <w:tcW w:type="dxa" w:w="39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6"/>
              </w:rPr>
              <w:t>원본 보존, 지원 인코딩 안내, 외부 전송 중단</w:t>
            </w:r>
          </w:p>
        </w:tc>
        <w:tc>
          <w:tcPr>
            <w:tcW w:type="dxa" w:w="173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6"/>
              </w:rPr>
              <w:t>failed / code 3</w:t>
            </w:r>
          </w:p>
        </w:tc>
      </w:tr>
      <w:tr>
        <w:trPr>
          <w:cantSplit/>
        </w:trPr>
        <w:tc>
          <w:tcPr>
            <w:tcW w:type="dxa" w:w="19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6"/>
              </w:rPr>
              <w:t>Git 미설치/비저장소</w:t>
            </w:r>
          </w:p>
        </w:tc>
        <w:tc>
          <w:tcPr>
            <w:tcW w:type="dxa" w:w="177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6"/>
              </w:rPr>
              <w:t>명령 탐색/exit code</w:t>
            </w:r>
          </w:p>
        </w:tc>
        <w:tc>
          <w:tcPr>
            <w:tcW w:type="dxa" w:w="39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6"/>
              </w:rPr>
              <w:t>difflib 자동 fallback</w:t>
            </w:r>
          </w:p>
        </w:tc>
        <w:tc>
          <w:tcPr>
            <w:tcW w:type="dxa" w:w="173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6"/>
              </w:rPr>
              <w:t>계속</w:t>
            </w:r>
          </w:p>
        </w:tc>
      </w:tr>
      <w:tr>
        <w:trPr>
          <w:cantSplit/>
        </w:trPr>
        <w:tc>
          <w:tcPr>
            <w:tcW w:type="dxa" w:w="19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6"/>
              </w:rPr>
              <w:t>변경 없음</w:t>
            </w:r>
          </w:p>
        </w:tc>
        <w:tc>
          <w:tcPr>
            <w:tcW w:type="dxa" w:w="177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6"/>
              </w:rPr>
              <w:t>baseline/final hash 동일</w:t>
            </w:r>
          </w:p>
        </w:tc>
        <w:tc>
          <w:tcPr>
            <w:tcW w:type="dxa" w:w="39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6"/>
              </w:rPr>
              <w:t>기본 OpenAI 생략, no_change 기록</w:t>
            </w:r>
          </w:p>
        </w:tc>
        <w:tc>
          <w:tcPr>
            <w:tcW w:type="dxa" w:w="173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6"/>
              </w:rPr>
              <w:t>completed</w:t>
            </w:r>
          </w:p>
        </w:tc>
      </w:tr>
      <w:tr>
        <w:trPr>
          <w:cantSplit/>
        </w:trPr>
        <w:tc>
          <w:tcPr>
            <w:tcW w:type="dxa" w:w="19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6"/>
              </w:rPr>
              <w:t>Diff 과대</w:t>
            </w:r>
          </w:p>
        </w:tc>
        <w:tc>
          <w:tcPr>
            <w:tcW w:type="dxa" w:w="177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6"/>
              </w:rPr>
              <w:t>문자/토큰 예산 초과</w:t>
            </w:r>
          </w:p>
        </w:tc>
        <w:tc>
          <w:tcPr>
            <w:tcW w:type="dxa" w:w="39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6"/>
              </w:rPr>
              <w:t>통계+중요 hunk 우선 절단, truncated 표시</w:t>
            </w:r>
          </w:p>
        </w:tc>
        <w:tc>
          <w:tcPr>
            <w:tcW w:type="dxa" w:w="173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6"/>
              </w:rPr>
              <w:t>계속/경고</w:t>
            </w:r>
          </w:p>
        </w:tc>
      </w:tr>
      <w:tr>
        <w:trPr>
          <w:cantSplit/>
        </w:trPr>
        <w:tc>
          <w:tcPr>
            <w:tcW w:type="dxa" w:w="19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6"/>
              </w:rPr>
              <w:t>OpenAI 401/403</w:t>
            </w:r>
          </w:p>
        </w:tc>
        <w:tc>
          <w:tcPr>
            <w:tcW w:type="dxa" w:w="177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6"/>
              </w:rPr>
              <w:t>HTTP 응답</w:t>
            </w:r>
          </w:p>
        </w:tc>
        <w:tc>
          <w:tcPr>
            <w:tcW w:type="dxa" w:w="39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6"/>
              </w:rPr>
              <w:t>키 확인 안내, 재호출 없이 로컬 보존</w:t>
            </w:r>
          </w:p>
        </w:tc>
        <w:tc>
          <w:tcPr>
            <w:tcW w:type="dxa" w:w="173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6"/>
              </w:rPr>
              <w:t>partial / code 5</w:t>
            </w:r>
          </w:p>
        </w:tc>
      </w:tr>
      <w:tr>
        <w:trPr>
          <w:cantSplit/>
        </w:trPr>
        <w:tc>
          <w:tcPr>
            <w:tcW w:type="dxa" w:w="19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6"/>
              </w:rPr>
              <w:t>OpenAI timeout/5xx</w:t>
            </w:r>
          </w:p>
        </w:tc>
        <w:tc>
          <w:tcPr>
            <w:tcW w:type="dxa" w:w="177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6"/>
              </w:rPr>
              <w:t>timeout/HTTP 응답</w:t>
            </w:r>
          </w:p>
        </w:tc>
        <w:tc>
          <w:tcPr>
            <w:tcW w:type="dxa" w:w="39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6"/>
              </w:rPr>
              <w:t>MVP 자동 재시도 없음 또는 네트워크 레벨 1회 제한</w:t>
            </w:r>
          </w:p>
        </w:tc>
        <w:tc>
          <w:tcPr>
            <w:tcW w:type="dxa" w:w="173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6"/>
              </w:rPr>
              <w:t>partial / code 5</w:t>
            </w:r>
          </w:p>
        </w:tc>
      </w:tr>
      <w:tr>
        <w:trPr>
          <w:cantSplit/>
        </w:trPr>
        <w:tc>
          <w:tcPr>
            <w:tcW w:type="dxa" w:w="19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6"/>
              </w:rPr>
              <w:t>JSON 검증 실패</w:t>
            </w:r>
          </w:p>
        </w:tc>
        <w:tc>
          <w:tcPr>
            <w:tcW w:type="dxa" w:w="177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6"/>
              </w:rPr>
              <w:t>schema validator</w:t>
            </w:r>
          </w:p>
        </w:tc>
        <w:tc>
          <w:tcPr>
            <w:tcW w:type="dxa" w:w="39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6"/>
              </w:rPr>
              <w:t>raw 응답 최소 보존, 규칙 기반 fallback</w:t>
            </w:r>
          </w:p>
        </w:tc>
        <w:tc>
          <w:tcPr>
            <w:tcW w:type="dxa" w:w="173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6"/>
              </w:rPr>
              <w:t>partial 또는 completed</w:t>
            </w:r>
          </w:p>
        </w:tc>
      </w:tr>
      <w:tr>
        <w:trPr>
          <w:cantSplit/>
        </w:trPr>
        <w:tc>
          <w:tcPr>
            <w:tcW w:type="dxa" w:w="19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6"/>
              </w:rPr>
              <w:t>Discord 4xx/5xx</w:t>
            </w:r>
          </w:p>
        </w:tc>
        <w:tc>
          <w:tcPr>
            <w:tcW w:type="dxa" w:w="177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6"/>
              </w:rPr>
              <w:t>HTTP 응답</w:t>
            </w:r>
          </w:p>
        </w:tc>
        <w:tc>
          <w:tcPr>
            <w:tcW w:type="dxa" w:w="39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6"/>
              </w:rPr>
              <w:t>payload 저장, 수동 복사 경로 제공</w:t>
            </w:r>
          </w:p>
        </w:tc>
        <w:tc>
          <w:tcPr>
            <w:tcW w:type="dxa" w:w="173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6"/>
              </w:rPr>
              <w:t>partial / code 6</w:t>
            </w:r>
          </w:p>
        </w:tc>
      </w:tr>
      <w:tr>
        <w:trPr>
          <w:cantSplit/>
        </w:trPr>
        <w:tc>
          <w:tcPr>
            <w:tcW w:type="dxa" w:w="19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6"/>
              </w:rPr>
              <w:t>첫 Ctrl+C</w:t>
            </w:r>
          </w:p>
        </w:tc>
        <w:tc>
          <w:tcPr>
            <w:tcW w:type="dxa" w:w="177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6"/>
              </w:rPr>
              <w:t>SIGINT</w:t>
            </w:r>
          </w:p>
        </w:tc>
        <w:tc>
          <w:tcPr>
            <w:tcW w:type="dxa" w:w="39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6"/>
              </w:rPr>
              <w:t>정상 종료 파이프라인 시작</w:t>
            </w:r>
          </w:p>
        </w:tc>
        <w:tc>
          <w:tcPr>
            <w:tcW w:type="dxa" w:w="173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6"/>
              </w:rPr>
              <w:t>finalizing</w:t>
            </w:r>
          </w:p>
        </w:tc>
      </w:tr>
      <w:tr>
        <w:trPr>
          <w:cantSplit/>
        </w:trPr>
        <w:tc>
          <w:tcPr>
            <w:tcW w:type="dxa" w:w="19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6"/>
              </w:rPr>
              <w:t>두 번째 Ctrl+C</w:t>
            </w:r>
          </w:p>
        </w:tc>
        <w:tc>
          <w:tcPr>
            <w:tcW w:type="dxa" w:w="177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6"/>
              </w:rPr>
              <w:t>SIGINT during finalizing</w:t>
            </w:r>
          </w:p>
        </w:tc>
        <w:tc>
          <w:tcPr>
            <w:tcW w:type="dxa" w:w="39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6"/>
              </w:rPr>
              <w:t>외부 요청 취소, 산출물 flush 후 즉시 종료</w:t>
            </w:r>
          </w:p>
        </w:tc>
        <w:tc>
          <w:tcPr>
            <w:tcW w:type="dxa" w:w="173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6"/>
              </w:rPr>
              <w:t>aborted / code 130</w:t>
            </w:r>
          </w:p>
        </w:tc>
      </w:tr>
    </w:tbl>
    <w:p>
      <w:pPr>
        <w:spacing w:before="0" w:after="40" w:line="264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8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FF7E0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top w:val="single" w:sz="8" w:color="8A6100"/>
              <w:left w:val="single" w:sz="8" w:color="8A6100"/>
              <w:bottom w:val="single" w:sz="8" w:color="8A6100"/>
              <w:right w:val="single" w:sz="8" w:color="8A6100"/>
              <w:insideH w:val="single" w:sz="8" w:color="8A6100"/>
              <w:insideV w:val="single" w:sz="8" w:color="8A6100"/>
            </w:tcBorders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/>
                <w:color w:val="8A6100"/>
                <w:sz w:val="21"/>
              </w:rPr>
              <w:t xml:space="preserve">복구 원칙  </w:t>
            </w:r>
            <w:r>
              <w:rPr>
                <w:rFonts w:ascii="Calibri" w:hAnsi="Calibri" w:eastAsia="Malgun Gothic"/>
                <w:color w:val="1B1F23"/>
                <w:sz w:val="21"/>
              </w:rPr>
              <w:t>외부 전송 성공 여부보다 로컬 학습 기록 보존을 우선한다. 각 단계의 산출물은 다음 단계 실패와 무관하게 남아야 한다.</w:t>
            </w:r>
          </w:p>
        </w:tc>
      </w:tr>
    </w:tbl>
    <w:p>
      <w:pPr>
        <w:spacing w:before="0" w:after="60" w:line="264" w:lineRule="auto"/>
      </w:pPr>
    </w:p>
    <w:p>
      <w:pPr>
        <w:pStyle w:val="Heading1"/>
        <w:keepNext/>
      </w:pPr>
      <w:r>
        <w:t>13. 보안 및 개인정보 고려사항</w:t>
      </w:r>
    </w:p>
    <w:p>
      <w:pPr>
        <w:pStyle w:val="Heading2"/>
        <w:keepNext/>
      </w:pPr>
      <w:r>
        <w:t>13.1 API 키와 Discord Webhook</w:t>
      </w:r>
    </w:p>
    <w:p>
      <w:pPr>
        <w:pStyle w:val="ListBullet"/>
        <w:spacing w:after="80" w:line="264" w:lineRule="auto"/>
      </w:pPr>
      <w:r>
        <w:rPr>
          <w:rFonts w:ascii="Calibri" w:hAnsi="Calibri" w:eastAsia="Malgun Gothic"/>
          <w:color w:val="1B1F23"/>
          <w:sz w:val="21"/>
        </w:rPr>
        <w:t>OPENAI_API_KEY와 DISCORD_WEBHOOK_URL은 코드·설정 예제·명령줄 인자에 직접 기록하지 않는다.</w:t>
      </w:r>
    </w:p>
    <w:p>
      <w:pPr>
        <w:pStyle w:val="ListBullet"/>
        <w:spacing w:after="80" w:line="264" w:lineRule="auto"/>
      </w:pPr>
      <w:r>
        <w:rPr>
          <w:rFonts w:ascii="Calibri" w:hAnsi="Calibri" w:eastAsia="Malgun Gothic"/>
          <w:color w:val="1B1F23"/>
          <w:sz w:val="21"/>
        </w:rPr>
        <w:t>.env를 사용할 경우 .gitignore에 포함하고, 가능하면 사용자 프로필 또는 일회성 환경변수로 주입한다.</w:t>
      </w:r>
    </w:p>
    <w:p>
      <w:pPr>
        <w:pStyle w:val="ListBullet"/>
        <w:spacing w:after="80" w:line="264" w:lineRule="auto"/>
      </w:pPr>
      <w:r>
        <w:rPr>
          <w:rFonts w:ascii="Calibri" w:hAnsi="Calibri" w:eastAsia="Malgun Gothic"/>
          <w:color w:val="1B1F23"/>
          <w:sz w:val="21"/>
        </w:rPr>
        <w:t>로그에는 키/URL 전체를 남기지 않고 존재 여부와 마지막 4자조차 기본적으로 출력하지 않는다.</w:t>
      </w:r>
    </w:p>
    <w:p>
      <w:pPr>
        <w:pStyle w:val="ListBullet"/>
        <w:spacing w:after="80" w:line="264" w:lineRule="auto"/>
      </w:pPr>
      <w:r>
        <w:rPr>
          <w:rFonts w:ascii="Calibri" w:hAnsi="Calibri" w:eastAsia="Malgun Gothic"/>
          <w:color w:val="1B1F23"/>
          <w:sz w:val="21"/>
        </w:rPr>
        <w:t>Webhook 유출 시 Discord 채널에 임의 메시지를 보낼 수 있으므로 비밀값으로 취급하고 즉시 재발급한다.</w:t>
      </w:r>
    </w:p>
    <w:p>
      <w:pPr>
        <w:pStyle w:val="ListBullet"/>
        <w:spacing w:after="80" w:line="264" w:lineRule="auto"/>
      </w:pPr>
      <w:r>
        <w:rPr>
          <w:rFonts w:ascii="Calibri" w:hAnsi="Calibri" w:eastAsia="Malgun Gothic"/>
          <w:color w:val="1B1F23"/>
          <w:sz w:val="21"/>
        </w:rPr>
        <w:t>공용 PC 종료 전 환경변수·.env·세션 코드의 잔존 여부를 사용자가 확인하도록 종료 안내를 제공한다.</w:t>
      </w:r>
    </w:p>
    <w:p>
      <w:pPr>
        <w:pStyle w:val="Heading2"/>
        <w:keepNext/>
      </w:pPr>
      <w:r>
        <w:t>13.2 코드 외부 전송</w:t>
      </w:r>
    </w:p>
    <w:p>
      <w:pPr>
        <w:pStyle w:val="ListBullet"/>
        <w:spacing w:after="80" w:line="264" w:lineRule="auto"/>
      </w:pPr>
      <w:r>
        <w:rPr>
          <w:rFonts w:ascii="Calibri" w:hAnsi="Calibri" w:eastAsia="Malgun Gothic"/>
          <w:color w:val="1B1F23"/>
          <w:sz w:val="21"/>
        </w:rPr>
        <w:t>외부로 보내는 기본 입력은 전체 파일이 아니라 최종 diff와 최소 메타데이터로 제한한다.</w:t>
      </w:r>
    </w:p>
    <w:p>
      <w:pPr>
        <w:pStyle w:val="ListBullet"/>
        <w:spacing w:after="80" w:line="264" w:lineRule="auto"/>
      </w:pPr>
      <w:r>
        <w:rPr>
          <w:rFonts w:ascii="Calibri" w:hAnsi="Calibri" w:eastAsia="Malgun Gothic"/>
          <w:color w:val="1B1F23"/>
          <w:sz w:val="21"/>
        </w:rPr>
        <w:t>API 키, 토큰, 비밀번호, 개인 식별정보 패턴을 사전 탐지하고 발견 시 마스킹 또는 호출 중단 정책을 적용한다.</w:t>
      </w:r>
    </w:p>
    <w:p>
      <w:pPr>
        <w:pStyle w:val="ListBullet"/>
        <w:spacing w:after="80" w:line="264" w:lineRule="auto"/>
      </w:pPr>
      <w:r>
        <w:rPr>
          <w:rFonts w:ascii="Calibri" w:hAnsi="Calibri" w:eastAsia="Malgun Gothic"/>
          <w:color w:val="1B1F23"/>
          <w:sz w:val="21"/>
        </w:rPr>
        <w:t>절대 경로, Windows 사용자명, 학원 내부 서버 주소 등 환경 정보는 프롬프트에서 제거하거나 해시 처리한다.</w:t>
      </w:r>
    </w:p>
    <w:p>
      <w:pPr>
        <w:pStyle w:val="ListBullet"/>
        <w:spacing w:after="80" w:line="264" w:lineRule="auto"/>
      </w:pPr>
      <w:r>
        <w:rPr>
          <w:rFonts w:ascii="Calibri" w:hAnsi="Calibri" w:eastAsia="Malgun Gothic"/>
          <w:color w:val="1B1F23"/>
          <w:sz w:val="21"/>
        </w:rPr>
        <w:t>Discord에는 코드 원문·diff 전체를 보내지 않고 요약만 전달한다.</w:t>
      </w:r>
    </w:p>
    <w:p>
      <w:pPr>
        <w:pStyle w:val="ListBullet"/>
        <w:spacing w:after="80" w:line="264" w:lineRule="auto"/>
      </w:pPr>
      <w:r>
        <w:rPr>
          <w:rFonts w:ascii="Calibri" w:hAnsi="Calibri" w:eastAsia="Malgun Gothic"/>
          <w:color w:val="1B1F23"/>
          <w:sz w:val="21"/>
        </w:rPr>
        <w:t>사용자는 해당 코드가 외부 API로 전송 가능한지 학원·회사·프로젝트 정책을 확인해야 한다.</w:t>
      </w:r>
    </w:p>
    <w:p>
      <w:pPr>
        <w:pStyle w:val="Heading2"/>
        <w:keepNext/>
      </w:pPr>
      <w:r>
        <w:t>13.3 위협 및 완화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2500"/>
        <w:gridCol w:w="4460"/>
      </w:tblGrid>
      <w:tr>
        <w:trPr>
          <w:tblHeader w:val="true"/>
          <w:cantSplit/>
        </w:trPr>
        <w:tc>
          <w:tcPr>
            <w:tcW w:type="dxa" w:w="2400"/>
            <w:shd w:fill="E8EEF5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0B2545"/>
                <w:sz w:val="18"/>
              </w:rPr>
              <w:t>위협</w:t>
            </w:r>
          </w:p>
        </w:tc>
        <w:tc>
          <w:tcPr>
            <w:tcW w:type="dxa" w:w="2500"/>
            <w:shd w:fill="E8EEF5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0B2545"/>
                <w:sz w:val="18"/>
              </w:rPr>
              <w:t>영향</w:t>
            </w:r>
          </w:p>
        </w:tc>
        <w:tc>
          <w:tcPr>
            <w:tcW w:type="dxa" w:w="4460"/>
            <w:shd w:fill="E8EEF5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0B2545"/>
                <w:sz w:val="18"/>
              </w:rPr>
              <w:t>완화</w:t>
            </w:r>
          </w:p>
        </w:tc>
      </w:tr>
      <w:tr>
        <w:trPr>
          <w:cantSplit/>
        </w:trPr>
        <w:tc>
          <w:tcPr>
            <w:tcW w:type="dxa" w:w="24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7"/>
              </w:rPr>
              <w:t>소스코드에 삽입된 프롬프트 지시</w:t>
            </w:r>
          </w:p>
        </w:tc>
        <w:tc>
          <w:tcPr>
            <w:tcW w:type="dxa" w:w="25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7"/>
              </w:rPr>
              <w:t>LLM 출력 왜곡</w:t>
            </w:r>
          </w:p>
        </w:tc>
        <w:tc>
          <w:tcPr>
            <w:tcW w:type="dxa" w:w="44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7"/>
              </w:rPr>
              <w:t>diff를 데이터로 명확히 구분, 시스템 지시 우선, 스키마 제한</w:t>
            </w:r>
          </w:p>
        </w:tc>
      </w:tr>
      <w:tr>
        <w:trPr>
          <w:cantSplit/>
        </w:trPr>
        <w:tc>
          <w:tcPr>
            <w:tcW w:type="dxa" w:w="24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7"/>
              </w:rPr>
              <w:t>비밀값 포함 코드</w:t>
            </w:r>
          </w:p>
        </w:tc>
        <w:tc>
          <w:tcPr>
            <w:tcW w:type="dxa" w:w="25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7"/>
              </w:rPr>
              <w:t>외부 유출</w:t>
            </w:r>
          </w:p>
        </w:tc>
        <w:tc>
          <w:tcPr>
            <w:tcW w:type="dxa" w:w="44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7"/>
              </w:rPr>
              <w:t>secret scanner, redaction, 민감도 경고 및 호출 중단</w:t>
            </w:r>
          </w:p>
        </w:tc>
      </w:tr>
      <w:tr>
        <w:trPr>
          <w:cantSplit/>
        </w:trPr>
        <w:tc>
          <w:tcPr>
            <w:tcW w:type="dxa" w:w="24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7"/>
              </w:rPr>
              <w:t>Webhook/API 키 로그 노출</w:t>
            </w:r>
          </w:p>
        </w:tc>
        <w:tc>
          <w:tcPr>
            <w:tcW w:type="dxa" w:w="25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7"/>
              </w:rPr>
              <w:t>계정·채널 오용</w:t>
            </w:r>
          </w:p>
        </w:tc>
        <w:tc>
          <w:tcPr>
            <w:tcW w:type="dxa" w:w="44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7"/>
              </w:rPr>
              <w:t>로그 마스킹, 예외 메시지 정제, 키 회전 안내</w:t>
            </w:r>
          </w:p>
        </w:tc>
      </w:tr>
      <w:tr>
        <w:trPr>
          <w:cantSplit/>
        </w:trPr>
        <w:tc>
          <w:tcPr>
            <w:tcW w:type="dxa" w:w="24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7"/>
              </w:rPr>
              <w:t>공용 PC 잔존 파일</w:t>
            </w:r>
          </w:p>
        </w:tc>
        <w:tc>
          <w:tcPr>
            <w:tcW w:type="dxa" w:w="25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7"/>
              </w:rPr>
              <w:t>수업 코드 노출</w:t>
            </w:r>
          </w:p>
        </w:tc>
        <w:tc>
          <w:tcPr>
            <w:tcW w:type="dxa" w:w="44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7"/>
              </w:rPr>
              <w:t>저장 위치 안내, 선택적 cleanup, 사용자 확인 체크리스트</w:t>
            </w:r>
          </w:p>
        </w:tc>
      </w:tr>
      <w:tr>
        <w:trPr>
          <w:cantSplit/>
        </w:trPr>
        <w:tc>
          <w:tcPr>
            <w:tcW w:type="dxa" w:w="24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7"/>
              </w:rPr>
              <w:t>악성 symlink/경로 변경</w:t>
            </w:r>
          </w:p>
        </w:tc>
        <w:tc>
          <w:tcPr>
            <w:tcW w:type="dxa" w:w="25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7"/>
              </w:rPr>
              <w:t>다른 파일 읽기</w:t>
            </w:r>
          </w:p>
        </w:tc>
        <w:tc>
          <w:tcPr>
            <w:tcW w:type="dxa" w:w="44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7"/>
              </w:rPr>
              <w:t>시작 시 canonical path 고정, 경로 재검증</w:t>
            </w:r>
          </w:p>
        </w:tc>
      </w:tr>
    </w:tbl>
    <w:p>
      <w:pPr>
        <w:spacing w:before="0" w:after="40" w:line="264" w:lineRule="auto"/>
      </w:pPr>
    </w:p>
    <w:p>
      <w:pPr>
        <w:pStyle w:val="Heading1"/>
        <w:keepNext/>
      </w:pPr>
      <w:r>
        <w:t>14. MVP 단계별 개발 계획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50"/>
        <w:gridCol w:w="3400"/>
        <w:gridCol w:w="3610"/>
        <w:gridCol w:w="1100"/>
      </w:tblGrid>
      <w:tr>
        <w:trPr>
          <w:tblHeader w:val="true"/>
          <w:cantSplit/>
        </w:trPr>
        <w:tc>
          <w:tcPr>
            <w:tcW w:type="dxa" w:w="1250"/>
            <w:shd w:fill="E8EEF5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0B2545"/>
                <w:sz w:val="18"/>
              </w:rPr>
              <w:t>단계</w:t>
            </w:r>
          </w:p>
        </w:tc>
        <w:tc>
          <w:tcPr>
            <w:tcW w:type="dxa" w:w="3400"/>
            <w:shd w:fill="E8EEF5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0B2545"/>
                <w:sz w:val="18"/>
              </w:rPr>
              <w:t>범위</w:t>
            </w:r>
          </w:p>
        </w:tc>
        <w:tc>
          <w:tcPr>
            <w:tcW w:type="dxa" w:w="3610"/>
            <w:shd w:fill="E8EEF5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0B2545"/>
                <w:sz w:val="18"/>
              </w:rPr>
              <w:t>완료 기준</w:t>
            </w:r>
          </w:p>
        </w:tc>
        <w:tc>
          <w:tcPr>
            <w:tcW w:type="dxa" w:w="1100"/>
            <w:shd w:fill="E8EEF5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0B2545"/>
                <w:sz w:val="18"/>
              </w:rPr>
              <w:t>예상</w:t>
            </w:r>
          </w:p>
        </w:tc>
      </w:tr>
      <w:tr>
        <w:trPr>
          <w:cantSplit/>
        </w:trPr>
        <w:tc>
          <w:tcPr>
            <w:tcW w:type="dxa" w:w="125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7"/>
              </w:rPr>
              <w:t>0. 골격</w:t>
            </w:r>
          </w:p>
        </w:tc>
        <w:tc>
          <w:tcPr>
            <w:tcW w:type="dxa" w:w="34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7"/>
              </w:rPr>
              <w:t>CLI, 설정, 세션 디렉터리, 로깅</w:t>
            </w:r>
          </w:p>
        </w:tc>
        <w:tc>
          <w:tcPr>
            <w:tcW w:type="dxa" w:w="361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7"/>
              </w:rPr>
              <w:t>잘못된 입력/정상 시작의 자동 테스트</w:t>
            </w:r>
          </w:p>
        </w:tc>
        <w:tc>
          <w:tcPr>
            <w:tcW w:type="dxa" w:w="11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7"/>
              </w:rPr>
              <w:t>0.5일</w:t>
            </w:r>
          </w:p>
        </w:tc>
      </w:tr>
      <w:tr>
        <w:trPr>
          <w:cantSplit/>
        </w:trPr>
        <w:tc>
          <w:tcPr>
            <w:tcW w:type="dxa" w:w="125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7"/>
              </w:rPr>
              <w:t>1. 감시</w:t>
            </w:r>
          </w:p>
        </w:tc>
        <w:tc>
          <w:tcPr>
            <w:tcW w:type="dxa" w:w="34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7"/>
              </w:rPr>
              <w:t>baseline, watchdog, debounce, Ctrl+C, final</w:t>
            </w:r>
          </w:p>
        </w:tc>
        <w:tc>
          <w:tcPr>
            <w:tcW w:type="dxa" w:w="361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7"/>
              </w:rPr>
              <w:t>저장·원자적 교체·삭제/재생성 시나리오 통과</w:t>
            </w:r>
          </w:p>
        </w:tc>
        <w:tc>
          <w:tcPr>
            <w:tcW w:type="dxa" w:w="11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7"/>
              </w:rPr>
              <w:t>1.5일</w:t>
            </w:r>
          </w:p>
        </w:tc>
      </w:tr>
      <w:tr>
        <w:trPr>
          <w:cantSplit/>
        </w:trPr>
        <w:tc>
          <w:tcPr>
            <w:tcW w:type="dxa" w:w="125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7"/>
              </w:rPr>
              <w:t>2. Diff</w:t>
            </w:r>
          </w:p>
        </w:tc>
        <w:tc>
          <w:tcPr>
            <w:tcW w:type="dxa" w:w="34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7"/>
              </w:rPr>
              <w:t>git 우선, difflib fallback, 통계</w:t>
            </w:r>
          </w:p>
        </w:tc>
        <w:tc>
          <w:tcPr>
            <w:tcW w:type="dxa" w:w="361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7"/>
              </w:rPr>
              <w:t>Git/비Git fixture 결과 비교</w:t>
            </w:r>
          </w:p>
        </w:tc>
        <w:tc>
          <w:tcPr>
            <w:tcW w:type="dxa" w:w="11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7"/>
              </w:rPr>
              <w:t>1일</w:t>
            </w:r>
          </w:p>
        </w:tc>
      </w:tr>
      <w:tr>
        <w:trPr>
          <w:cantSplit/>
        </w:trPr>
        <w:tc>
          <w:tcPr>
            <w:tcW w:type="dxa" w:w="125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7"/>
              </w:rPr>
              <w:t>3. LLM</w:t>
            </w:r>
          </w:p>
        </w:tc>
        <w:tc>
          <w:tcPr>
            <w:tcW w:type="dxa" w:w="34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7"/>
              </w:rPr>
              <w:t>프롬프트, OpenAI 1회, JSON Schema 검증</w:t>
            </w:r>
          </w:p>
        </w:tc>
        <w:tc>
          <w:tcPr>
            <w:tcW w:type="dxa" w:w="361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7"/>
              </w:rPr>
              <w:t>mock 기반 호출 횟수·스키마·timeout 테스트</w:t>
            </w:r>
          </w:p>
        </w:tc>
        <w:tc>
          <w:tcPr>
            <w:tcW w:type="dxa" w:w="11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7"/>
              </w:rPr>
              <w:t>1일</w:t>
            </w:r>
          </w:p>
        </w:tc>
      </w:tr>
      <w:tr>
        <w:trPr>
          <w:cantSplit/>
        </w:trPr>
        <w:tc>
          <w:tcPr>
            <w:tcW w:type="dxa" w:w="125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7"/>
              </w:rPr>
              <w:t>4. Discord</w:t>
            </w:r>
          </w:p>
        </w:tc>
        <w:tc>
          <w:tcPr>
            <w:tcW w:type="dxa" w:w="34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7"/>
              </w:rPr>
              <w:t>메시지 렌더링, Webhook, 실패 보존</w:t>
            </w:r>
          </w:p>
        </w:tc>
        <w:tc>
          <w:tcPr>
            <w:tcW w:type="dxa" w:w="361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7"/>
              </w:rPr>
              <w:t>204/4xx/5xx mock 테스트</w:t>
            </w:r>
          </w:p>
        </w:tc>
        <w:tc>
          <w:tcPr>
            <w:tcW w:type="dxa" w:w="11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7"/>
              </w:rPr>
              <w:t>0.5일</w:t>
            </w:r>
          </w:p>
        </w:tc>
      </w:tr>
      <w:tr>
        <w:trPr>
          <w:cantSplit/>
        </w:trPr>
        <w:tc>
          <w:tcPr>
            <w:tcW w:type="dxa" w:w="125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7"/>
              </w:rPr>
              <w:t>5. 통합</w:t>
            </w:r>
          </w:p>
        </w:tc>
        <w:tc>
          <w:tcPr>
            <w:tcW w:type="dxa" w:w="34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7"/>
              </w:rPr>
              <w:t>상태 전이, 종료 코드, secret 마스킹</w:t>
            </w:r>
          </w:p>
        </w:tc>
        <w:tc>
          <w:tcPr>
            <w:tcW w:type="dxa" w:w="361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7"/>
              </w:rPr>
              <w:t>E2E 10회 연속 성공, 오류별 산출물 검증</w:t>
            </w:r>
          </w:p>
        </w:tc>
        <w:tc>
          <w:tcPr>
            <w:tcW w:type="dxa" w:w="11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7"/>
              </w:rPr>
              <w:t>1일</w:t>
            </w:r>
          </w:p>
        </w:tc>
      </w:tr>
      <w:tr>
        <w:trPr>
          <w:cantSplit/>
        </w:trPr>
        <w:tc>
          <w:tcPr>
            <w:tcW w:type="dxa" w:w="125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7"/>
              </w:rPr>
              <w:t>6. 배포</w:t>
            </w:r>
          </w:p>
        </w:tc>
        <w:tc>
          <w:tcPr>
            <w:tcW w:type="dxa" w:w="34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7"/>
              </w:rPr>
              <w:t>requirements/실행 가이드/샘플 env</w:t>
            </w:r>
          </w:p>
        </w:tc>
        <w:tc>
          <w:tcPr>
            <w:tcW w:type="dxa" w:w="361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7"/>
              </w:rPr>
              <w:t>새 PC에서 10분 내 설치·첫 실행</w:t>
            </w:r>
          </w:p>
        </w:tc>
        <w:tc>
          <w:tcPr>
            <w:tcW w:type="dxa" w:w="11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7"/>
              </w:rPr>
              <w:t>0.5일</w:t>
            </w:r>
          </w:p>
        </w:tc>
      </w:tr>
    </w:tbl>
    <w:p>
      <w:pPr>
        <w:spacing w:before="0" w:after="40" w:line="264" w:lineRule="auto"/>
      </w:pPr>
    </w:p>
    <w:p>
      <w:pPr>
        <w:pStyle w:val="Heading2"/>
        <w:keepNext/>
      </w:pPr>
      <w:r>
        <w:t>14.1 MVP 테스트 체크리스트</w:t>
      </w:r>
    </w:p>
    <w:p>
      <w:pPr>
        <w:pStyle w:val="ListBullet"/>
        <w:spacing w:after="80" w:line="264" w:lineRule="auto"/>
      </w:pPr>
      <w:r>
        <w:rPr>
          <w:rFonts w:ascii="Calibri" w:hAnsi="Calibri" w:eastAsia="Malgun Gothic"/>
          <w:color w:val="1B1F23"/>
          <w:sz w:val="21"/>
        </w:rPr>
        <w:t>한글·영문 파일명, 공백 포함 경로, UTF-8 BOM 파일을 처리한다.</w:t>
      </w:r>
    </w:p>
    <w:p>
      <w:pPr>
        <w:pStyle w:val="ListBullet"/>
        <w:spacing w:after="80" w:line="264" w:lineRule="auto"/>
      </w:pPr>
      <w:r>
        <w:rPr>
          <w:rFonts w:ascii="Calibri" w:hAnsi="Calibri" w:eastAsia="Malgun Gothic"/>
          <w:color w:val="1B1F23"/>
          <w:sz w:val="21"/>
        </w:rPr>
        <w:t>1초 내 여러 저장 이벤트가 하나로 debounce된다.</w:t>
      </w:r>
    </w:p>
    <w:p>
      <w:pPr>
        <w:pStyle w:val="ListBullet"/>
        <w:spacing w:after="80" w:line="264" w:lineRule="auto"/>
      </w:pPr>
      <w:r>
        <w:rPr>
          <w:rFonts w:ascii="Calibri" w:hAnsi="Calibri" w:eastAsia="Malgun Gothic"/>
          <w:color w:val="1B1F23"/>
          <w:sz w:val="21"/>
        </w:rPr>
        <w:t>IDE의 임시파일→rename 저장 방식에서도 최종 파일을 놓치지 않는다.</w:t>
      </w:r>
    </w:p>
    <w:p>
      <w:pPr>
        <w:pStyle w:val="ListBullet"/>
        <w:spacing w:after="80" w:line="264" w:lineRule="auto"/>
      </w:pPr>
      <w:r>
        <w:rPr>
          <w:rFonts w:ascii="Calibri" w:hAnsi="Calibri" w:eastAsia="Malgun Gothic"/>
          <w:color w:val="1B1F23"/>
          <w:sz w:val="21"/>
        </w:rPr>
        <w:t>Git 설치 여부 및 저장소 여부와 무관하게 final.diff가 생성된다.</w:t>
      </w:r>
    </w:p>
    <w:p>
      <w:pPr>
        <w:pStyle w:val="ListBullet"/>
        <w:spacing w:after="80" w:line="264" w:lineRule="auto"/>
      </w:pPr>
      <w:r>
        <w:rPr>
          <w:rFonts w:ascii="Calibri" w:hAnsi="Calibri" w:eastAsia="Malgun Gothic"/>
          <w:color w:val="1B1F23"/>
          <w:sz w:val="21"/>
        </w:rPr>
        <w:t>정상 변경 세션의 OpenAI 호출 횟수는 1회, 변경 없음은 0회다.</w:t>
      </w:r>
    </w:p>
    <w:p>
      <w:pPr>
        <w:pStyle w:val="ListBullet"/>
        <w:spacing w:after="80" w:line="264" w:lineRule="auto"/>
      </w:pPr>
      <w:r>
        <w:rPr>
          <w:rFonts w:ascii="Calibri" w:hAnsi="Calibri" w:eastAsia="Malgun Gothic"/>
          <w:color w:val="1B1F23"/>
          <w:sz w:val="21"/>
        </w:rPr>
        <w:t>OpenAI/Discord 실패에도 baseline, final, diff, session.json이 남는다.</w:t>
      </w:r>
    </w:p>
    <w:p>
      <w:pPr>
        <w:pStyle w:val="ListBullet"/>
        <w:spacing w:after="80" w:line="264" w:lineRule="auto"/>
      </w:pPr>
      <w:r>
        <w:rPr>
          <w:rFonts w:ascii="Calibri" w:hAnsi="Calibri" w:eastAsia="Malgun Gothic"/>
          <w:color w:val="1B1F23"/>
          <w:sz w:val="21"/>
        </w:rPr>
        <w:t>API 키와 Webhook URL이 콘솔·로그·예외 stack에 나타나지 않는다.</w:t>
      </w:r>
    </w:p>
    <w:p>
      <w:pPr>
        <w:pStyle w:val="ListBullet"/>
        <w:spacing w:after="80" w:line="264" w:lineRule="auto"/>
      </w:pPr>
      <w:r>
        <w:rPr>
          <w:rFonts w:ascii="Calibri" w:hAnsi="Calibri" w:eastAsia="Malgun Gothic"/>
          <w:color w:val="1B1F23"/>
          <w:sz w:val="21"/>
        </w:rPr>
        <w:t>두 번째 Ctrl+C로 중단해도 열린 파일 핸들이 정리되고 상태가 기록된다.</w:t>
      </w:r>
    </w:p>
    <w:p>
      <w:pPr>
        <w:pStyle w:val="Heading1"/>
        <w:keepNext/>
      </w:pPr>
      <w:r>
        <w:t>15. 성공 지표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50"/>
        <w:gridCol w:w="5210"/>
        <w:gridCol w:w="2100"/>
      </w:tblGrid>
      <w:tr>
        <w:trPr>
          <w:tblHeader w:val="true"/>
          <w:cantSplit/>
        </w:trPr>
        <w:tc>
          <w:tcPr>
            <w:tcW w:type="dxa" w:w="2050"/>
            <w:shd w:fill="E8EEF5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0B2545"/>
                <w:sz w:val="18"/>
              </w:rPr>
              <w:t>지표</w:t>
            </w:r>
          </w:p>
        </w:tc>
        <w:tc>
          <w:tcPr>
            <w:tcW w:type="dxa" w:w="5210"/>
            <w:shd w:fill="E8EEF5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0B2545"/>
                <w:sz w:val="18"/>
              </w:rPr>
              <w:t>정의</w:t>
            </w:r>
          </w:p>
        </w:tc>
        <w:tc>
          <w:tcPr>
            <w:tcW w:type="dxa" w:w="2100"/>
            <w:shd w:fill="E8EEF5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0B2545"/>
                <w:sz w:val="18"/>
              </w:rPr>
              <w:t>MVP 목표</w:t>
            </w:r>
          </w:p>
        </w:tc>
      </w:tr>
      <w:tr>
        <w:trPr>
          <w:cantSplit/>
        </w:trPr>
        <w:tc>
          <w:tcPr>
            <w:tcW w:type="dxa" w:w="205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7"/>
              </w:rPr>
              <w:t>세션 완료율</w:t>
            </w:r>
          </w:p>
        </w:tc>
        <w:tc>
          <w:tcPr>
            <w:tcW w:type="dxa" w:w="521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7"/>
              </w:rPr>
              <w:t>시작된 유효 세션 중 diff까지 생성된 비율</w:t>
            </w:r>
          </w:p>
        </w:tc>
        <w:tc>
          <w:tcPr>
            <w:tcW w:type="dxa" w:w="21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7"/>
              </w:rPr>
              <w:t>95% 이상</w:t>
            </w:r>
          </w:p>
        </w:tc>
      </w:tr>
      <w:tr>
        <w:trPr>
          <w:cantSplit/>
        </w:trPr>
        <w:tc>
          <w:tcPr>
            <w:tcW w:type="dxa" w:w="205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7"/>
              </w:rPr>
              <w:t>요약 전달 성공률</w:t>
            </w:r>
          </w:p>
        </w:tc>
        <w:tc>
          <w:tcPr>
            <w:tcW w:type="dxa" w:w="521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7"/>
              </w:rPr>
              <w:t>OpenAI 성공 세션 중 Discord 전송 성공 비율</w:t>
            </w:r>
          </w:p>
        </w:tc>
        <w:tc>
          <w:tcPr>
            <w:tcW w:type="dxa" w:w="21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7"/>
              </w:rPr>
              <w:t>95% 이상</w:t>
            </w:r>
          </w:p>
        </w:tc>
      </w:tr>
      <w:tr>
        <w:trPr>
          <w:cantSplit/>
        </w:trPr>
        <w:tc>
          <w:tcPr>
            <w:tcW w:type="dxa" w:w="205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7"/>
              </w:rPr>
              <w:t>변경 포착률</w:t>
            </w:r>
          </w:p>
        </w:tc>
        <w:tc>
          <w:tcPr>
            <w:tcW w:type="dxa" w:w="521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7"/>
              </w:rPr>
              <w:t>테스트 저장 시나리오 중 final에 반영된 비율</w:t>
            </w:r>
          </w:p>
        </w:tc>
        <w:tc>
          <w:tcPr>
            <w:tcW w:type="dxa" w:w="21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7"/>
              </w:rPr>
              <w:t>99% 이상</w:t>
            </w:r>
          </w:p>
        </w:tc>
      </w:tr>
      <w:tr>
        <w:trPr>
          <w:cantSplit/>
        </w:trPr>
        <w:tc>
          <w:tcPr>
            <w:tcW w:type="dxa" w:w="205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7"/>
              </w:rPr>
              <w:t>호출 준수율</w:t>
            </w:r>
          </w:p>
        </w:tc>
        <w:tc>
          <w:tcPr>
            <w:tcW w:type="dxa" w:w="521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7"/>
              </w:rPr>
              <w:t>변경 세션당 OpenAI 호출 1회 이하 비율</w:t>
            </w:r>
          </w:p>
        </w:tc>
        <w:tc>
          <w:tcPr>
            <w:tcW w:type="dxa" w:w="21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7"/>
              </w:rPr>
              <w:t>100%</w:t>
            </w:r>
          </w:p>
        </w:tc>
      </w:tr>
      <w:tr>
        <w:trPr>
          <w:cantSplit/>
        </w:trPr>
        <w:tc>
          <w:tcPr>
            <w:tcW w:type="dxa" w:w="205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7"/>
              </w:rPr>
              <w:t>종료 소요시간</w:t>
            </w:r>
          </w:p>
        </w:tc>
        <w:tc>
          <w:tcPr>
            <w:tcW w:type="dxa" w:w="521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7"/>
              </w:rPr>
              <w:t>Ctrl+C부터 완료 메시지까지 p95</w:t>
            </w:r>
          </w:p>
        </w:tc>
        <w:tc>
          <w:tcPr>
            <w:tcW w:type="dxa" w:w="21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7"/>
              </w:rPr>
              <w:t>30초 이하</w:t>
            </w:r>
          </w:p>
        </w:tc>
      </w:tr>
      <w:tr>
        <w:trPr>
          <w:cantSplit/>
        </w:trPr>
        <w:tc>
          <w:tcPr>
            <w:tcW w:type="dxa" w:w="205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7"/>
              </w:rPr>
              <w:t>설치 성공성</w:t>
            </w:r>
          </w:p>
        </w:tc>
        <w:tc>
          <w:tcPr>
            <w:tcW w:type="dxa" w:w="521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7"/>
              </w:rPr>
              <w:t>신규 학원 PC에서 문서만 보고 첫 실행까지 걸린 시간</w:t>
            </w:r>
          </w:p>
        </w:tc>
        <w:tc>
          <w:tcPr>
            <w:tcW w:type="dxa" w:w="21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7"/>
              </w:rPr>
              <w:t>10분 이하</w:t>
            </w:r>
          </w:p>
        </w:tc>
      </w:tr>
      <w:tr>
        <w:trPr>
          <w:cantSplit/>
        </w:trPr>
        <w:tc>
          <w:tcPr>
            <w:tcW w:type="dxa" w:w="205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7"/>
              </w:rPr>
              <w:t>요약 유용성</w:t>
            </w:r>
          </w:p>
        </w:tc>
        <w:tc>
          <w:tcPr>
            <w:tcW w:type="dxa" w:w="521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7"/>
              </w:rPr>
              <w:t>사용자 5점 척도: 복습에 도움이 됨</w:t>
            </w:r>
          </w:p>
        </w:tc>
        <w:tc>
          <w:tcPr>
            <w:tcW w:type="dxa" w:w="21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7"/>
              </w:rPr>
              <w:t>평균 4.0 이상</w:t>
            </w:r>
          </w:p>
        </w:tc>
      </w:tr>
      <w:tr>
        <w:trPr>
          <w:cantSplit/>
        </w:trPr>
        <w:tc>
          <w:tcPr>
            <w:tcW w:type="dxa" w:w="205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7"/>
              </w:rPr>
              <w:t>민감정보 사고</w:t>
            </w:r>
          </w:p>
        </w:tc>
        <w:tc>
          <w:tcPr>
            <w:tcW w:type="dxa" w:w="521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7"/>
              </w:rPr>
              <w:t>키/Webhook/secret이 로그·Discord에 노출된 건수</w:t>
            </w:r>
          </w:p>
        </w:tc>
        <w:tc>
          <w:tcPr>
            <w:tcW w:type="dxa" w:w="21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7"/>
              </w:rPr>
              <w:t>0건</w:t>
            </w:r>
          </w:p>
        </w:tc>
      </w:tr>
    </w:tbl>
    <w:p>
      <w:pPr>
        <w:spacing w:before="0" w:after="40" w:line="264" w:lineRule="auto"/>
      </w:pPr>
    </w:p>
    <w:p>
      <w:pPr>
        <w:spacing w:before="0" w:after="120" w:line="264" w:lineRule="auto"/>
      </w:pPr>
      <w:r>
        <w:rPr>
          <w:rFonts w:ascii="Calibri" w:hAnsi="Calibri" w:eastAsia="Malgun Gothic"/>
          <w:b w:val="0"/>
          <w:i/>
          <w:color w:val="667085"/>
          <w:sz w:val="18"/>
        </w:rPr>
        <w:t>초기 검증은 실제 수업 또는 수업을 모사한 세션 20회 이상으로 수행한다. 정량 지표 외에 ‘요약이 diff를 과장하지 않는가’, ‘복습 질문이 구체적인가’를 사용자 인터뷰로 확인한다.</w:t>
      </w:r>
    </w:p>
    <w:p>
      <w:pPr>
        <w:pStyle w:val="Heading1"/>
        <w:keepNext/>
      </w:pPr>
      <w:r>
        <w:t>16. 향후 확장안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2650"/>
        <w:gridCol w:w="5410"/>
      </w:tblGrid>
      <w:tr>
        <w:trPr>
          <w:tblHeader w:val="true"/>
          <w:cantSplit/>
        </w:trPr>
        <w:tc>
          <w:tcPr>
            <w:tcW w:type="dxa" w:w="1300"/>
            <w:shd w:fill="E8EEF5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0B2545"/>
                <w:sz w:val="18"/>
              </w:rPr>
              <w:t>우선순위</w:t>
            </w:r>
          </w:p>
        </w:tc>
        <w:tc>
          <w:tcPr>
            <w:tcW w:type="dxa" w:w="2650"/>
            <w:shd w:fill="E8EEF5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0B2545"/>
                <w:sz w:val="18"/>
              </w:rPr>
              <w:t>확장</w:t>
            </w:r>
          </w:p>
        </w:tc>
        <w:tc>
          <w:tcPr>
            <w:tcW w:type="dxa" w:w="5410"/>
            <w:shd w:fill="E8EEF5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0B2545"/>
                <w:sz w:val="18"/>
              </w:rPr>
              <w:t>설명</w:t>
            </w:r>
          </w:p>
        </w:tc>
      </w:tr>
      <w:tr>
        <w:trPr>
          <w:cantSplit/>
        </w:trPr>
        <w:tc>
          <w:tcPr>
            <w:tcW w:type="dxa" w:w="13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7"/>
              </w:rPr>
              <w:t>P1</w:t>
            </w:r>
          </w:p>
        </w:tc>
        <w:tc>
          <w:tcPr>
            <w:tcW w:type="dxa" w:w="265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7"/>
              </w:rPr>
              <w:t>중간 변경 과정 분석</w:t>
            </w:r>
          </w:p>
        </w:tc>
        <w:tc>
          <w:tcPr>
            <w:tcW w:type="dxa" w:w="541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7"/>
              </w:rPr>
              <w:t>history snapshot을 이용해 시행착오, 되돌림, 개념 형성 과정을 타임라인으로 요약</w:t>
            </w:r>
          </w:p>
        </w:tc>
      </w:tr>
      <w:tr>
        <w:trPr>
          <w:cantSplit/>
        </w:trPr>
        <w:tc>
          <w:tcPr>
            <w:tcW w:type="dxa" w:w="13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7"/>
              </w:rPr>
              <w:t>P1</w:t>
            </w:r>
          </w:p>
        </w:tc>
        <w:tc>
          <w:tcPr>
            <w:tcW w:type="dxa" w:w="265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7"/>
              </w:rPr>
              <w:t>재전송 명령</w:t>
            </w:r>
          </w:p>
        </w:tc>
        <w:tc>
          <w:tcPr>
            <w:tcW w:type="dxa" w:w="541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7"/>
              </w:rPr>
              <w:t>실패 세션을 대상으로 기존 summary/payload만 재사용해 외부 전송</w:t>
            </w:r>
          </w:p>
        </w:tc>
      </w:tr>
      <w:tr>
        <w:trPr>
          <w:cantSplit/>
        </w:trPr>
        <w:tc>
          <w:tcPr>
            <w:tcW w:type="dxa" w:w="13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7"/>
              </w:rPr>
              <w:t>P1</w:t>
            </w:r>
          </w:p>
        </w:tc>
        <w:tc>
          <w:tcPr>
            <w:tcW w:type="dxa" w:w="265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7"/>
              </w:rPr>
              <w:t>멀티 파일 감시</w:t>
            </w:r>
          </w:p>
        </w:tc>
        <w:tc>
          <w:tcPr>
            <w:tcW w:type="dxa" w:w="541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7"/>
              </w:rPr>
              <w:t>명시적 allowlist 기반으로 소규모 프로젝트까지 확장</w:t>
            </w:r>
          </w:p>
        </w:tc>
      </w:tr>
      <w:tr>
        <w:trPr>
          <w:cantSplit/>
        </w:trPr>
        <w:tc>
          <w:tcPr>
            <w:tcW w:type="dxa" w:w="13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7"/>
              </w:rPr>
              <w:t>P1</w:t>
            </w:r>
          </w:p>
        </w:tc>
        <w:tc>
          <w:tcPr>
            <w:tcW w:type="dxa" w:w="265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7"/>
              </w:rPr>
              <w:t>비용·토큰 예산</w:t>
            </w:r>
          </w:p>
        </w:tc>
        <w:tc>
          <w:tcPr>
            <w:tcW w:type="dxa" w:w="541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7"/>
              </w:rPr>
              <w:t>파일 크기별 입력 예산, 모델 선택, 월별 사용량 리포트</w:t>
            </w:r>
          </w:p>
        </w:tc>
      </w:tr>
      <w:tr>
        <w:trPr>
          <w:cantSplit/>
        </w:trPr>
        <w:tc>
          <w:tcPr>
            <w:tcW w:type="dxa" w:w="13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7"/>
              </w:rPr>
              <w:t>P2</w:t>
            </w:r>
          </w:p>
        </w:tc>
        <w:tc>
          <w:tcPr>
            <w:tcW w:type="dxa" w:w="265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7"/>
              </w:rPr>
              <w:t>IDE 통합</w:t>
            </w:r>
          </w:p>
        </w:tc>
        <w:tc>
          <w:tcPr>
            <w:tcW w:type="dxa" w:w="541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7"/>
              </w:rPr>
              <w:t>VS Code 명령/상태바로 시작·종료와 세션 상태 표시</w:t>
            </w:r>
          </w:p>
        </w:tc>
      </w:tr>
      <w:tr>
        <w:trPr>
          <w:cantSplit/>
        </w:trPr>
        <w:tc>
          <w:tcPr>
            <w:tcW w:type="dxa" w:w="13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7"/>
              </w:rPr>
              <w:t>P2</w:t>
            </w:r>
          </w:p>
        </w:tc>
        <w:tc>
          <w:tcPr>
            <w:tcW w:type="dxa" w:w="265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7"/>
              </w:rPr>
              <w:t>복습 아카이브</w:t>
            </w:r>
          </w:p>
        </w:tc>
        <w:tc>
          <w:tcPr>
            <w:tcW w:type="dxa" w:w="541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7"/>
              </w:rPr>
              <w:t>Markdown/Notion/Google Drive 등으로 세션별 학습 노트 축적</w:t>
            </w:r>
          </w:p>
        </w:tc>
      </w:tr>
      <w:tr>
        <w:trPr>
          <w:cantSplit/>
        </w:trPr>
        <w:tc>
          <w:tcPr>
            <w:tcW w:type="dxa" w:w="13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7"/>
              </w:rPr>
              <w:t>P2</w:t>
            </w:r>
          </w:p>
        </w:tc>
        <w:tc>
          <w:tcPr>
            <w:tcW w:type="dxa" w:w="265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7"/>
              </w:rPr>
              <w:t>규칙 기반 사전 분석</w:t>
            </w:r>
          </w:p>
        </w:tc>
        <w:tc>
          <w:tcPr>
            <w:tcW w:type="dxa" w:w="541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7"/>
              </w:rPr>
              <w:t>함수·클래스·import 변화 추출 후 LLM 입력을 축약</w:t>
            </w:r>
          </w:p>
        </w:tc>
      </w:tr>
      <w:tr>
        <w:trPr>
          <w:cantSplit/>
        </w:trPr>
        <w:tc>
          <w:tcPr>
            <w:tcW w:type="dxa" w:w="13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7"/>
              </w:rPr>
              <w:t>P3</w:t>
            </w:r>
          </w:p>
        </w:tc>
        <w:tc>
          <w:tcPr>
            <w:tcW w:type="dxa" w:w="265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7"/>
              </w:rPr>
              <w:t>로컬 LLM/자가 호스팅</w:t>
            </w:r>
          </w:p>
        </w:tc>
        <w:tc>
          <w:tcPr>
            <w:tcW w:type="dxa" w:w="541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7"/>
              </w:rPr>
              <w:t>사용량과 보안 요구가 커질 때 Ollama 또는 집 PC 서버 옵션 검토</w:t>
            </w:r>
          </w:p>
        </w:tc>
      </w:tr>
      <w:tr>
        <w:trPr>
          <w:cantSplit/>
        </w:trPr>
        <w:tc>
          <w:tcPr>
            <w:tcW w:type="dxa" w:w="13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7"/>
              </w:rPr>
              <w:t>P3</w:t>
            </w:r>
          </w:p>
        </w:tc>
        <w:tc>
          <w:tcPr>
            <w:tcW w:type="dxa" w:w="265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7"/>
              </w:rPr>
              <w:t>팀/강사 기능</w:t>
            </w:r>
          </w:p>
        </w:tc>
        <w:tc>
          <w:tcPr>
            <w:tcW w:type="dxa" w:w="541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7"/>
              </w:rPr>
              <w:t>여러 학습자의 동의 기반 리포트 및 대시보드</w:t>
            </w:r>
          </w:p>
        </w:tc>
      </w:tr>
    </w:tbl>
    <w:p>
      <w:pPr>
        <w:spacing w:before="0" w:after="40" w:line="264" w:lineRule="auto"/>
      </w:pPr>
    </w:p>
    <w:p>
      <w:pPr>
        <w:pStyle w:val="Heading1"/>
        <w:keepNext/>
      </w:pPr>
      <w:r>
        <w:t>17. 의사결정 사항 및 오픈 이슈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3760"/>
        <w:gridCol w:w="3300"/>
      </w:tblGrid>
      <w:tr>
        <w:trPr>
          <w:tblHeader w:val="true"/>
          <w:cantSplit/>
        </w:trPr>
        <w:tc>
          <w:tcPr>
            <w:tcW w:type="dxa" w:w="2300"/>
            <w:shd w:fill="E8EEF5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0B2545"/>
                <w:sz w:val="18"/>
              </w:rPr>
              <w:t>항목</w:t>
            </w:r>
          </w:p>
        </w:tc>
        <w:tc>
          <w:tcPr>
            <w:tcW w:type="dxa" w:w="3760"/>
            <w:shd w:fill="E8EEF5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0B2545"/>
                <w:sz w:val="18"/>
              </w:rPr>
              <w:t>MVP 결정</w:t>
            </w:r>
          </w:p>
        </w:tc>
        <w:tc>
          <w:tcPr>
            <w:tcW w:type="dxa" w:w="3300"/>
            <w:shd w:fill="E8EEF5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0B2545"/>
                <w:sz w:val="18"/>
              </w:rPr>
              <w:t>후속 검토</w:t>
            </w:r>
          </w:p>
        </w:tc>
      </w:tr>
      <w:tr>
        <w:trPr>
          <w:cantSplit/>
        </w:trPr>
        <w:tc>
          <w:tcPr>
            <w:tcW w:type="dxa" w:w="23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7"/>
              </w:rPr>
              <w:t>변경 없음</w:t>
            </w:r>
          </w:p>
        </w:tc>
        <w:tc>
          <w:tcPr>
            <w:tcW w:type="dxa" w:w="37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7"/>
              </w:rPr>
              <w:t>OpenAI 호출 생략</w:t>
            </w:r>
          </w:p>
        </w:tc>
        <w:tc>
          <w:tcPr>
            <w:tcW w:type="dxa" w:w="33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7"/>
              </w:rPr>
              <w:t>Discord 알림 여부 옵션화</w:t>
            </w:r>
          </w:p>
        </w:tc>
      </w:tr>
      <w:tr>
        <w:trPr>
          <w:cantSplit/>
        </w:trPr>
        <w:tc>
          <w:tcPr>
            <w:tcW w:type="dxa" w:w="23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7"/>
              </w:rPr>
              <w:t>JSON 검증 실패</w:t>
            </w:r>
          </w:p>
        </w:tc>
        <w:tc>
          <w:tcPr>
            <w:tcW w:type="dxa" w:w="37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7"/>
              </w:rPr>
              <w:t>추가 LLM 호출 없음, 규칙 기반 fallback 허용</w:t>
            </w:r>
          </w:p>
        </w:tc>
        <w:tc>
          <w:tcPr>
            <w:tcW w:type="dxa" w:w="33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7"/>
              </w:rPr>
              <w:t>재시도 비용 정책</w:t>
            </w:r>
          </w:p>
        </w:tc>
      </w:tr>
      <w:tr>
        <w:trPr>
          <w:cantSplit/>
        </w:trPr>
        <w:tc>
          <w:tcPr>
            <w:tcW w:type="dxa" w:w="23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7"/>
              </w:rPr>
              <w:t>Diff 크기 제한</w:t>
            </w:r>
          </w:p>
        </w:tc>
        <w:tc>
          <w:tcPr>
            <w:tcW w:type="dxa" w:w="37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7"/>
              </w:rPr>
              <w:t>구성 가능한 문자/토큰 상한</w:t>
            </w:r>
          </w:p>
        </w:tc>
        <w:tc>
          <w:tcPr>
            <w:tcW w:type="dxa" w:w="33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7"/>
              </w:rPr>
              <w:t>언어별 AST 요약 우선순위</w:t>
            </w:r>
          </w:p>
        </w:tc>
      </w:tr>
      <w:tr>
        <w:trPr>
          <w:cantSplit/>
        </w:trPr>
        <w:tc>
          <w:tcPr>
            <w:tcW w:type="dxa" w:w="23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7"/>
              </w:rPr>
              <w:t>중간 history</w:t>
            </w:r>
          </w:p>
        </w:tc>
        <w:tc>
          <w:tcPr>
            <w:tcW w:type="dxa" w:w="37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7"/>
              </w:rPr>
              <w:t>기본 OFF</w:t>
            </w:r>
          </w:p>
        </w:tc>
        <w:tc>
          <w:tcPr>
            <w:tcW w:type="dxa" w:w="33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7"/>
              </w:rPr>
              <w:t>저장 공간·개인정보·학습 가치 검증</w:t>
            </w:r>
          </w:p>
        </w:tc>
      </w:tr>
      <w:tr>
        <w:trPr>
          <w:cantSplit/>
        </w:trPr>
        <w:tc>
          <w:tcPr>
            <w:tcW w:type="dxa" w:w="23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7"/>
              </w:rPr>
              <w:t>자동 삭제</w:t>
            </w:r>
          </w:p>
        </w:tc>
        <w:tc>
          <w:tcPr>
            <w:tcW w:type="dxa" w:w="37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7"/>
              </w:rPr>
              <w:t>기본 미지원</w:t>
            </w:r>
          </w:p>
        </w:tc>
        <w:tc>
          <w:tcPr>
            <w:tcW w:type="dxa" w:w="33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7"/>
              </w:rPr>
              <w:t>공용 PC용 cleanup-after-send</w:t>
            </w:r>
          </w:p>
        </w:tc>
      </w:tr>
      <w:tr>
        <w:trPr>
          <w:cantSplit/>
        </w:trPr>
        <w:tc>
          <w:tcPr>
            <w:tcW w:type="dxa" w:w="23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7"/>
              </w:rPr>
              <w:t>지원 OS</w:t>
            </w:r>
          </w:p>
        </w:tc>
        <w:tc>
          <w:tcPr>
            <w:tcW w:type="dxa" w:w="37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7"/>
              </w:rPr>
              <w:t>Windows 10/11 우선</w:t>
            </w:r>
          </w:p>
        </w:tc>
        <w:tc>
          <w:tcPr>
            <w:tcW w:type="dxa" w:w="33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DD5DF"/>
              <w:left w:val="single" w:sz="6" w:color="CDD5DF"/>
              <w:bottom w:val="single" w:sz="6" w:color="CDD5DF"/>
              <w:right w:val="single" w:sz="6" w:color="CDD5DF"/>
              <w:insideH w:val="single" w:sz="6" w:color="CDD5DF"/>
              <w:insideV w:val="single" w:sz="6" w:color="CDD5DF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color w:val="1B1F23"/>
                <w:sz w:val="17"/>
              </w:rPr>
              <w:t>macOS/Linux 패키징</w:t>
            </w:r>
          </w:p>
        </w:tc>
      </w:tr>
    </w:tbl>
    <w:p>
      <w:pPr>
        <w:spacing w:before="0" w:after="40" w:line="264" w:lineRule="auto"/>
      </w:pPr>
    </w:p>
    <w:p>
      <w:pPr>
        <w:pStyle w:val="Heading1"/>
        <w:keepNext/>
      </w:pPr>
      <w:r>
        <w:t>18. MVP 완료 정의 (Definition of Done)</w:t>
      </w:r>
    </w:p>
    <w:p>
      <w:pPr>
        <w:pStyle w:val="ListBullet"/>
        <w:spacing w:after="80" w:line="264" w:lineRule="auto"/>
      </w:pPr>
      <w:r>
        <w:rPr>
          <w:rFonts w:ascii="Calibri" w:hAnsi="Calibri" w:eastAsia="Malgun Gothic"/>
          <w:color w:val="1B1F23"/>
          <w:sz w:val="21"/>
        </w:rPr>
        <w:t>P0 기능 요구사항과 수용 기준이 모두 자동 또는 수동 테스트를 통과한다.</w:t>
      </w:r>
    </w:p>
    <w:p>
      <w:pPr>
        <w:pStyle w:val="ListBullet"/>
        <w:spacing w:after="80" w:line="264" w:lineRule="auto"/>
      </w:pPr>
      <w:r>
        <w:rPr>
          <w:rFonts w:ascii="Calibri" w:hAnsi="Calibri" w:eastAsia="Malgun Gothic"/>
          <w:color w:val="1B1F23"/>
          <w:sz w:val="21"/>
        </w:rPr>
        <w:t>정상 세션, 변경 없음, Git 미사용, OpenAI 실패, Discord 실패의 E2E 증거가 남는다.</w:t>
      </w:r>
    </w:p>
    <w:p>
      <w:pPr>
        <w:pStyle w:val="ListBullet"/>
        <w:spacing w:after="80" w:line="264" w:lineRule="auto"/>
      </w:pPr>
      <w:r>
        <w:rPr>
          <w:rFonts w:ascii="Calibri" w:hAnsi="Calibri" w:eastAsia="Malgun Gothic"/>
          <w:color w:val="1B1F23"/>
          <w:sz w:val="21"/>
        </w:rPr>
        <w:t>OpenAI 호출 수가 코드와 테스트에서 세션당 1회 이하로 보장된다.</w:t>
      </w:r>
    </w:p>
    <w:p>
      <w:pPr>
        <w:pStyle w:val="ListBullet"/>
        <w:spacing w:after="80" w:line="264" w:lineRule="auto"/>
      </w:pPr>
      <w:r>
        <w:rPr>
          <w:rFonts w:ascii="Calibri" w:hAnsi="Calibri" w:eastAsia="Malgun Gothic"/>
          <w:color w:val="1B1F23"/>
          <w:sz w:val="21"/>
        </w:rPr>
        <w:t>공용 PC 기준 설치·실행·종료·정리 가이드가 제공된다.</w:t>
      </w:r>
    </w:p>
    <w:p>
      <w:pPr>
        <w:pStyle w:val="ListBullet"/>
        <w:spacing w:after="80" w:line="264" w:lineRule="auto"/>
      </w:pPr>
      <w:r>
        <w:rPr>
          <w:rFonts w:ascii="Calibri" w:hAnsi="Calibri" w:eastAsia="Malgun Gothic"/>
          <w:color w:val="1B1F23"/>
          <w:sz w:val="21"/>
        </w:rPr>
        <w:t>세션 로그에 비밀값이 남지 않으며 코드 외부 전송 범위가 사용자에게 고지된다.</w:t>
      </w:r>
    </w:p>
    <w:p>
      <w:pPr>
        <w:pStyle w:val="ListBullet"/>
        <w:spacing w:after="80" w:line="264" w:lineRule="auto"/>
      </w:pPr>
      <w:r>
        <w:rPr>
          <w:rFonts w:ascii="Calibri" w:hAnsi="Calibri" w:eastAsia="Malgun Gothic"/>
          <w:color w:val="1B1F23"/>
          <w:sz w:val="21"/>
        </w:rPr>
        <w:t>최종 Discord 메시지가 모바일 화면에서도 핵심 변경과 학습 포인트를 빠르게 읽을 수 있다.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8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EAF7F0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top w:val="single" w:sz="8" w:color="16794A"/>
              <w:left w:val="single" w:sz="8" w:color="16794A"/>
              <w:bottom w:val="single" w:sz="8" w:color="16794A"/>
              <w:right w:val="single" w:sz="8" w:color="16794A"/>
              <w:insideH w:val="single" w:sz="8" w:color="16794A"/>
              <w:insideV w:val="single" w:sz="8" w:color="16794A"/>
            </w:tcBorders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/>
                <w:color w:val="16794A"/>
                <w:sz w:val="21"/>
              </w:rPr>
              <w:t xml:space="preserve">출시 판단  </w:t>
            </w:r>
            <w:r>
              <w:rPr>
                <w:rFonts w:ascii="Calibri" w:hAnsi="Calibri" w:eastAsia="Malgun Gothic"/>
                <w:color w:val="1B1F23"/>
                <w:sz w:val="21"/>
              </w:rPr>
              <w:t>실제 또는 모사 수업 20회에서 세션 완료율 95% 이상, 호출 준수율 100%, 민감정보 사고 0건을 충족하면 MVP를 사용 가능 상태로 판단한다.</w:t>
            </w:r>
          </w:p>
        </w:tc>
      </w:tr>
    </w:tbl>
    <w:p>
      <w:pPr>
        <w:spacing w:before="0" w:after="60" w:line="264" w:lineRule="auto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440" w:bottom="1123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algun Gothic"/>
        <w:color w:val="667085"/>
        <w:sz w:val="17"/>
      </w:rP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Malgun Gothic"/>
        <w:b/>
        <w:color w:val="667085"/>
        <w:sz w:val="16"/>
      </w:rPr>
      <w:t>PRODUCT REQUIREMENTS DOCUMENT  |  MVP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Malgun Gothic"/>
      <w:color w:val="1B1F2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algun Gothi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algun Gothi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algun Gothic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/>
      <w:ind w:left="720" w:hanging="360"/>
      <w:contextualSpacing/>
    </w:pPr>
    <w:rPr>
      <w:rFonts w:ascii="Calibri" w:hAnsi="Calibri" w:eastAsia="Malgun Gothic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/>
      <w:ind w:left="1080" w:hanging="360"/>
      <w:contextualSpacing/>
    </w:pPr>
    <w:rPr>
      <w:rFonts w:ascii="Calibri" w:hAnsi="Calibri" w:eastAsia="Malgun Gothic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/>
      <w:ind w:left="720" w:hanging="360"/>
      <w:contextualSpacing/>
    </w:pPr>
    <w:rPr>
      <w:rFonts w:ascii="Calibri" w:hAnsi="Calibri" w:eastAsia="Malgun Gothic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코드 수업 변경사항 자동 요약 도구 PRD</dc:title>
  <dc:subject>단일 코드 파일 감시, OpenAI 요약, Discord 전송 MVP</dc:subject>
  <dc:creator>Product Team</dc:creator>
  <cp:keywords>PRD, watchdog, OpenAI API, Discord Webhook, 학습 기록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